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FF20D" w14:textId="77777777" w:rsidR="000A5FB6" w:rsidRPr="001C4722" w:rsidRDefault="00000000" w:rsidP="00B6009C">
      <w:pPr>
        <w:jc w:val="both"/>
        <w:rPr>
          <w:rFonts w:cs="Times New Roman"/>
          <w:szCs w:val="24"/>
        </w:rPr>
      </w:pPr>
      <w:r w:rsidRPr="001C4722">
        <w:rPr>
          <w:rFonts w:cs="Times New Roman"/>
          <w:szCs w:val="24"/>
        </w:rPr>
        <w:t>Nama</w:t>
      </w:r>
      <w:r w:rsidR="0094457C" w:rsidRPr="001C4722">
        <w:rPr>
          <w:rFonts w:cs="Times New Roman"/>
          <w:szCs w:val="24"/>
        </w:rPr>
        <w:tab/>
      </w:r>
      <w:r w:rsidR="0094457C" w:rsidRPr="001C4722">
        <w:rPr>
          <w:rFonts w:cs="Times New Roman"/>
          <w:szCs w:val="24"/>
        </w:rPr>
        <w:tab/>
      </w:r>
      <w:r w:rsidRPr="001C4722">
        <w:rPr>
          <w:rFonts w:cs="Times New Roman"/>
          <w:szCs w:val="24"/>
        </w:rPr>
        <w:t xml:space="preserve">: </w:t>
      </w:r>
      <w:r w:rsidR="0094457C" w:rsidRPr="001C4722">
        <w:rPr>
          <w:rFonts w:cs="Times New Roman"/>
          <w:szCs w:val="24"/>
        </w:rPr>
        <w:t>Refqi Hardiansyah</w:t>
      </w:r>
    </w:p>
    <w:p w14:paraId="5FD5AF84" w14:textId="77777777" w:rsidR="000A5FB6" w:rsidRPr="001C4722" w:rsidRDefault="0094457C" w:rsidP="00B6009C">
      <w:pPr>
        <w:jc w:val="both"/>
        <w:rPr>
          <w:rFonts w:cs="Times New Roman"/>
          <w:szCs w:val="24"/>
        </w:rPr>
      </w:pPr>
      <w:r w:rsidRPr="001C4722">
        <w:rPr>
          <w:rFonts w:cs="Times New Roman"/>
          <w:szCs w:val="24"/>
        </w:rPr>
        <w:t>NPM</w:t>
      </w:r>
      <w:r w:rsidRPr="001C4722">
        <w:rPr>
          <w:rFonts w:cs="Times New Roman"/>
          <w:szCs w:val="24"/>
        </w:rPr>
        <w:tab/>
      </w:r>
      <w:r w:rsidRPr="001C4722">
        <w:rPr>
          <w:rFonts w:cs="Times New Roman"/>
          <w:szCs w:val="24"/>
        </w:rPr>
        <w:tab/>
        <w:t>: 51423263</w:t>
      </w:r>
    </w:p>
    <w:p w14:paraId="23BB5025" w14:textId="77777777" w:rsidR="000A5FB6" w:rsidRPr="001C4722" w:rsidRDefault="00000000" w:rsidP="00B6009C">
      <w:pPr>
        <w:jc w:val="both"/>
        <w:rPr>
          <w:rFonts w:cs="Times New Roman"/>
          <w:szCs w:val="24"/>
        </w:rPr>
      </w:pPr>
      <w:r w:rsidRPr="001C4722">
        <w:rPr>
          <w:rFonts w:cs="Times New Roman"/>
          <w:szCs w:val="24"/>
        </w:rPr>
        <w:t>Kelas</w:t>
      </w:r>
      <w:r w:rsidR="0094457C" w:rsidRPr="001C4722">
        <w:rPr>
          <w:rFonts w:cs="Times New Roman"/>
          <w:szCs w:val="24"/>
        </w:rPr>
        <w:tab/>
      </w:r>
      <w:r w:rsidR="0094457C" w:rsidRPr="001C4722">
        <w:rPr>
          <w:rFonts w:cs="Times New Roman"/>
          <w:szCs w:val="24"/>
        </w:rPr>
        <w:tab/>
      </w:r>
      <w:r w:rsidRPr="001C4722">
        <w:rPr>
          <w:rFonts w:cs="Times New Roman"/>
          <w:szCs w:val="24"/>
        </w:rPr>
        <w:t xml:space="preserve">: </w:t>
      </w:r>
      <w:r w:rsidR="0094457C" w:rsidRPr="001C4722">
        <w:rPr>
          <w:rFonts w:cs="Times New Roman"/>
          <w:szCs w:val="24"/>
        </w:rPr>
        <w:t>4IA08</w:t>
      </w:r>
    </w:p>
    <w:p w14:paraId="63FE5236" w14:textId="77777777" w:rsidR="000A5FB6" w:rsidRPr="001C4722" w:rsidRDefault="00000000" w:rsidP="00B6009C">
      <w:pPr>
        <w:pBdr>
          <w:bottom w:val="single" w:sz="6" w:space="1" w:color="auto"/>
        </w:pBdr>
        <w:jc w:val="both"/>
        <w:rPr>
          <w:rFonts w:cs="Times New Roman"/>
          <w:szCs w:val="24"/>
        </w:rPr>
      </w:pPr>
      <w:r w:rsidRPr="001C4722">
        <w:rPr>
          <w:rFonts w:cs="Times New Roman"/>
          <w:szCs w:val="24"/>
        </w:rPr>
        <w:t>Mata Kuliah</w:t>
      </w:r>
      <w:r w:rsidR="0094457C" w:rsidRPr="001C4722">
        <w:rPr>
          <w:rFonts w:cs="Times New Roman"/>
          <w:szCs w:val="24"/>
        </w:rPr>
        <w:tab/>
      </w:r>
      <w:r w:rsidRPr="001C4722">
        <w:rPr>
          <w:rFonts w:cs="Times New Roman"/>
          <w:szCs w:val="24"/>
        </w:rPr>
        <w:t xml:space="preserve">: </w:t>
      </w:r>
      <w:r w:rsidR="0094457C" w:rsidRPr="001C4722">
        <w:rPr>
          <w:rFonts w:cs="Times New Roman"/>
          <w:szCs w:val="24"/>
        </w:rPr>
        <w:t>Algoritma Deep Learning</w:t>
      </w:r>
    </w:p>
    <w:p w14:paraId="2EA4D95B" w14:textId="77777777" w:rsidR="000A5FB6" w:rsidRPr="001C4722" w:rsidRDefault="00000000" w:rsidP="00B6009C">
      <w:pPr>
        <w:pStyle w:val="Heading1"/>
        <w:jc w:val="both"/>
        <w:rPr>
          <w:rFonts w:ascii="Times New Roman" w:hAnsi="Times New Roman" w:cs="Times New Roman"/>
          <w:color w:val="auto"/>
          <w:sz w:val="24"/>
          <w:szCs w:val="24"/>
        </w:rPr>
      </w:pPr>
      <w:r w:rsidRPr="001C4722">
        <w:rPr>
          <w:rFonts w:ascii="Times New Roman" w:eastAsia="Times New Roman" w:hAnsi="Times New Roman" w:cs="Times New Roman"/>
          <w:color w:val="000000"/>
          <w:sz w:val="24"/>
          <w:szCs w:val="24"/>
        </w:rPr>
        <w:t>1. Tujuan Tugas</w:t>
      </w:r>
    </w:p>
    <w:p w14:paraId="05333594" w14:textId="6580FDA9" w:rsidR="000A5FB6" w:rsidRPr="001C4722" w:rsidRDefault="00000000" w:rsidP="00B6009C">
      <w:pPr>
        <w:jc w:val="both"/>
        <w:rPr>
          <w:rFonts w:cs="Times New Roman"/>
          <w:szCs w:val="24"/>
        </w:rPr>
      </w:pPr>
      <w:r w:rsidRPr="001C4722">
        <w:rPr>
          <w:rFonts w:cs="Times New Roman"/>
          <w:szCs w:val="24"/>
        </w:rPr>
        <w:t xml:space="preserve">Tugas ini dilakukan untuk melihat perbedaan kemampuan beberapa aplikasi </w:t>
      </w:r>
      <w:r w:rsidRPr="00C420F9">
        <w:rPr>
          <w:rFonts w:cs="Times New Roman"/>
          <w:i/>
          <w:iCs/>
          <w:szCs w:val="24"/>
        </w:rPr>
        <w:t>Generative</w:t>
      </w:r>
      <w:r w:rsidRPr="001C4722">
        <w:rPr>
          <w:rFonts w:cs="Times New Roman"/>
          <w:szCs w:val="24"/>
        </w:rPr>
        <w:t xml:space="preserve"> </w:t>
      </w:r>
      <w:r w:rsidR="00C420F9" w:rsidRPr="00C420F9">
        <w:rPr>
          <w:rFonts w:cs="Times New Roman"/>
          <w:i/>
          <w:iCs/>
          <w:szCs w:val="24"/>
        </w:rPr>
        <w:t>Artificial Inte</w:t>
      </w:r>
      <w:r w:rsidR="00C420F9">
        <w:rPr>
          <w:rFonts w:cs="Times New Roman"/>
          <w:i/>
          <w:iCs/>
          <w:szCs w:val="24"/>
        </w:rPr>
        <w:t>l</w:t>
      </w:r>
      <w:r w:rsidR="00C420F9" w:rsidRPr="00C420F9">
        <w:rPr>
          <w:rFonts w:cs="Times New Roman"/>
          <w:i/>
          <w:iCs/>
          <w:szCs w:val="24"/>
        </w:rPr>
        <w:t>ligence</w:t>
      </w:r>
      <w:r w:rsidR="00C420F9">
        <w:rPr>
          <w:rFonts w:cs="Times New Roman"/>
          <w:szCs w:val="24"/>
        </w:rPr>
        <w:t xml:space="preserve"> </w:t>
      </w:r>
      <w:r w:rsidR="00967810">
        <w:rPr>
          <w:rFonts w:cs="Times New Roman"/>
          <w:szCs w:val="24"/>
        </w:rPr>
        <w:t>(</w:t>
      </w:r>
      <w:r w:rsidRPr="00780953">
        <w:rPr>
          <w:rFonts w:cs="Times New Roman"/>
          <w:szCs w:val="24"/>
        </w:rPr>
        <w:t>AI</w:t>
      </w:r>
      <w:r w:rsidR="00967810">
        <w:rPr>
          <w:rFonts w:cs="Times New Roman"/>
          <w:i/>
          <w:iCs/>
          <w:szCs w:val="24"/>
        </w:rPr>
        <w:t>)</w:t>
      </w:r>
      <w:r w:rsidRPr="001C4722">
        <w:rPr>
          <w:rFonts w:cs="Times New Roman"/>
          <w:szCs w:val="24"/>
        </w:rPr>
        <w:t xml:space="preserve"> ketika diberikan </w:t>
      </w:r>
      <w:r w:rsidRPr="00C420F9">
        <w:rPr>
          <w:rFonts w:cs="Times New Roman"/>
          <w:i/>
          <w:iCs/>
          <w:szCs w:val="24"/>
        </w:rPr>
        <w:t>prompt</w:t>
      </w:r>
      <w:r w:rsidRPr="001C4722">
        <w:rPr>
          <w:rFonts w:cs="Times New Roman"/>
          <w:szCs w:val="24"/>
        </w:rPr>
        <w:t xml:space="preserve"> yang sama. AI yang dibandingkan adalah:</w:t>
      </w:r>
    </w:p>
    <w:p w14:paraId="189B271D" w14:textId="77777777" w:rsidR="000A5FB6" w:rsidRPr="001C4722" w:rsidRDefault="00000000" w:rsidP="00B6009C">
      <w:pPr>
        <w:pStyle w:val="ListBullet"/>
        <w:jc w:val="both"/>
        <w:rPr>
          <w:rFonts w:cs="Times New Roman"/>
          <w:szCs w:val="24"/>
        </w:rPr>
      </w:pPr>
      <w:r w:rsidRPr="001C4722">
        <w:rPr>
          <w:rFonts w:cs="Times New Roman"/>
          <w:szCs w:val="24"/>
        </w:rPr>
        <w:t>Copilot</w:t>
      </w:r>
    </w:p>
    <w:p w14:paraId="13384DCB" w14:textId="77777777" w:rsidR="000A5FB6" w:rsidRPr="001C4722" w:rsidRDefault="00000000" w:rsidP="00B6009C">
      <w:pPr>
        <w:pStyle w:val="ListBullet"/>
        <w:jc w:val="both"/>
        <w:rPr>
          <w:rFonts w:cs="Times New Roman"/>
          <w:szCs w:val="24"/>
        </w:rPr>
      </w:pPr>
      <w:r w:rsidRPr="001C4722">
        <w:rPr>
          <w:rFonts w:cs="Times New Roman"/>
          <w:szCs w:val="24"/>
        </w:rPr>
        <w:t>Gemini</w:t>
      </w:r>
    </w:p>
    <w:p w14:paraId="720D1872" w14:textId="77777777" w:rsidR="000A5FB6" w:rsidRPr="001C4722" w:rsidRDefault="00000000" w:rsidP="00B6009C">
      <w:pPr>
        <w:pStyle w:val="ListBullet"/>
        <w:jc w:val="both"/>
        <w:rPr>
          <w:rFonts w:cs="Times New Roman"/>
          <w:szCs w:val="24"/>
        </w:rPr>
      </w:pPr>
      <w:r w:rsidRPr="001C4722">
        <w:rPr>
          <w:rFonts w:cs="Times New Roman"/>
          <w:szCs w:val="24"/>
        </w:rPr>
        <w:t>Claude</w:t>
      </w:r>
    </w:p>
    <w:p w14:paraId="7B6FB3FD" w14:textId="77777777" w:rsidR="000A5FB6" w:rsidRPr="001C4722" w:rsidRDefault="00000000" w:rsidP="00B6009C">
      <w:pPr>
        <w:jc w:val="both"/>
        <w:rPr>
          <w:rFonts w:cs="Times New Roman"/>
          <w:szCs w:val="24"/>
        </w:rPr>
      </w:pPr>
      <w:r w:rsidRPr="001C4722">
        <w:rPr>
          <w:rFonts w:cs="Times New Roman"/>
          <w:szCs w:val="24"/>
        </w:rPr>
        <w:t>Pengujian dilakukan pada empat jenis tugas: membuat animasi/video, menjawab pertanyaan, membuat infografik, dan membuat artikel.</w:t>
      </w:r>
    </w:p>
    <w:p w14:paraId="0758E461" w14:textId="77777777" w:rsidR="000A5FB6" w:rsidRPr="001C4722" w:rsidRDefault="00000000" w:rsidP="00B6009C">
      <w:pPr>
        <w:pStyle w:val="Heading1"/>
        <w:jc w:val="both"/>
        <w:rPr>
          <w:rFonts w:ascii="Times New Roman" w:hAnsi="Times New Roman" w:cs="Times New Roman"/>
          <w:color w:val="auto"/>
          <w:sz w:val="24"/>
          <w:szCs w:val="24"/>
        </w:rPr>
      </w:pPr>
      <w:r w:rsidRPr="001C4722">
        <w:rPr>
          <w:rFonts w:ascii="Times New Roman" w:eastAsia="Times New Roman" w:hAnsi="Times New Roman" w:cs="Times New Roman"/>
          <w:color w:val="000000"/>
          <w:sz w:val="24"/>
          <w:szCs w:val="24"/>
        </w:rPr>
        <w:t>2. Gambaran Singkat Masing-Masing AI</w:t>
      </w:r>
    </w:p>
    <w:tbl>
      <w:tblPr>
        <w:tblStyle w:val="TableGrid"/>
        <w:tblW w:w="0" w:type="auto"/>
        <w:jc w:val="center"/>
        <w:tblLook w:val="04A0" w:firstRow="1" w:lastRow="0" w:firstColumn="1" w:lastColumn="0" w:noHBand="0" w:noVBand="1"/>
      </w:tblPr>
      <w:tblGrid>
        <w:gridCol w:w="2164"/>
        <w:gridCol w:w="2241"/>
        <w:gridCol w:w="2210"/>
        <w:gridCol w:w="2213"/>
      </w:tblGrid>
      <w:tr w:rsidR="000A5FB6" w:rsidRPr="001C4722" w14:paraId="2D35C200" w14:textId="77777777" w:rsidTr="00FF57F5">
        <w:trPr>
          <w:tblHeader/>
          <w:jc w:val="center"/>
        </w:trPr>
        <w:tc>
          <w:tcPr>
            <w:tcW w:w="2263" w:type="dxa"/>
            <w:vAlign w:val="center"/>
          </w:tcPr>
          <w:p w14:paraId="783E0D44" w14:textId="77777777" w:rsidR="000A5FB6" w:rsidRPr="001C4722" w:rsidRDefault="00000000" w:rsidP="00FF57F5">
            <w:pPr>
              <w:jc w:val="center"/>
              <w:rPr>
                <w:rFonts w:cs="Times New Roman"/>
                <w:szCs w:val="24"/>
              </w:rPr>
            </w:pPr>
            <w:r w:rsidRPr="001C4722">
              <w:rPr>
                <w:rFonts w:cs="Times New Roman"/>
                <w:b/>
                <w:szCs w:val="24"/>
              </w:rPr>
              <w:t>AI</w:t>
            </w:r>
          </w:p>
        </w:tc>
        <w:tc>
          <w:tcPr>
            <w:tcW w:w="2264" w:type="dxa"/>
            <w:vAlign w:val="center"/>
          </w:tcPr>
          <w:p w14:paraId="7F8FD419" w14:textId="77777777" w:rsidR="000A5FB6" w:rsidRPr="001C4722" w:rsidRDefault="00000000" w:rsidP="00FF57F5">
            <w:pPr>
              <w:jc w:val="center"/>
              <w:rPr>
                <w:rFonts w:cs="Times New Roman"/>
                <w:szCs w:val="24"/>
              </w:rPr>
            </w:pPr>
            <w:r w:rsidRPr="001C4722">
              <w:rPr>
                <w:rFonts w:cs="Times New Roman"/>
                <w:b/>
                <w:szCs w:val="24"/>
              </w:rPr>
              <w:t>Kegunaan/Fokus</w:t>
            </w:r>
          </w:p>
        </w:tc>
        <w:tc>
          <w:tcPr>
            <w:tcW w:w="2263" w:type="dxa"/>
            <w:vAlign w:val="center"/>
          </w:tcPr>
          <w:p w14:paraId="4BC8C096" w14:textId="77777777" w:rsidR="000A5FB6" w:rsidRPr="001C4722" w:rsidRDefault="00000000" w:rsidP="00FF57F5">
            <w:pPr>
              <w:jc w:val="center"/>
              <w:rPr>
                <w:rFonts w:cs="Times New Roman"/>
                <w:szCs w:val="24"/>
              </w:rPr>
            </w:pPr>
            <w:r w:rsidRPr="001C4722">
              <w:rPr>
                <w:rFonts w:cs="Times New Roman"/>
                <w:b/>
                <w:szCs w:val="24"/>
              </w:rPr>
              <w:t>Kelebihan</w:t>
            </w:r>
          </w:p>
        </w:tc>
        <w:tc>
          <w:tcPr>
            <w:tcW w:w="2264" w:type="dxa"/>
            <w:vAlign w:val="center"/>
          </w:tcPr>
          <w:p w14:paraId="6F911DEB" w14:textId="77777777" w:rsidR="000A5FB6" w:rsidRPr="001C4722" w:rsidRDefault="00000000" w:rsidP="00FF57F5">
            <w:pPr>
              <w:jc w:val="center"/>
              <w:rPr>
                <w:rFonts w:cs="Times New Roman"/>
                <w:szCs w:val="24"/>
              </w:rPr>
            </w:pPr>
            <w:r w:rsidRPr="001C4722">
              <w:rPr>
                <w:rFonts w:cs="Times New Roman"/>
                <w:b/>
                <w:szCs w:val="24"/>
              </w:rPr>
              <w:t>Kekurangan</w:t>
            </w:r>
          </w:p>
        </w:tc>
      </w:tr>
      <w:tr w:rsidR="000A5FB6" w:rsidRPr="001C4722" w14:paraId="58C04F6D" w14:textId="77777777" w:rsidTr="00D075B2">
        <w:trPr>
          <w:jc w:val="center"/>
        </w:trPr>
        <w:tc>
          <w:tcPr>
            <w:tcW w:w="2263" w:type="dxa"/>
            <w:vAlign w:val="center"/>
          </w:tcPr>
          <w:p w14:paraId="026036C5" w14:textId="77777777" w:rsidR="00E96192" w:rsidRDefault="00000000">
            <w:r>
              <w:t>Copilot</w:t>
            </w:r>
          </w:p>
        </w:tc>
        <w:tc>
          <w:tcPr>
            <w:tcW w:w="2264" w:type="dxa"/>
            <w:vAlign w:val="center"/>
          </w:tcPr>
          <w:p w14:paraId="4021E2F5" w14:textId="77777777" w:rsidR="00E96192" w:rsidRDefault="00000000">
            <w:r>
              <w:t>Membantu membuat artikel, infografik, dan berbagai konten lainnya.</w:t>
            </w:r>
          </w:p>
        </w:tc>
        <w:tc>
          <w:tcPr>
            <w:tcW w:w="2263" w:type="dxa"/>
            <w:vAlign w:val="center"/>
          </w:tcPr>
          <w:p w14:paraId="6F0C9E1B" w14:textId="77777777" w:rsidR="00E96192" w:rsidRDefault="00000000">
            <w:r>
              <w:t>Memiliki fitur infografik dan mampu menghasilkan artikel dengan struktur yang rapi.</w:t>
            </w:r>
          </w:p>
        </w:tc>
        <w:tc>
          <w:tcPr>
            <w:tcW w:w="2264" w:type="dxa"/>
            <w:vAlign w:val="center"/>
          </w:tcPr>
          <w:p w14:paraId="521A5F21" w14:textId="77777777" w:rsidR="00E96192" w:rsidRDefault="00000000">
            <w:r>
              <w:t>Tidak dapat membuat video secara langsung pada pengujian ini.</w:t>
            </w:r>
          </w:p>
        </w:tc>
      </w:tr>
      <w:tr w:rsidR="000A5FB6" w:rsidRPr="001C4722" w14:paraId="6C92B685" w14:textId="77777777" w:rsidTr="00D075B2">
        <w:trPr>
          <w:jc w:val="center"/>
        </w:trPr>
        <w:tc>
          <w:tcPr>
            <w:tcW w:w="2263" w:type="dxa"/>
            <w:vAlign w:val="center"/>
          </w:tcPr>
          <w:p w14:paraId="64B3EBA7" w14:textId="77777777" w:rsidR="00E96192" w:rsidRDefault="00000000">
            <w:r>
              <w:t>Gemini</w:t>
            </w:r>
          </w:p>
        </w:tc>
        <w:tc>
          <w:tcPr>
            <w:tcW w:w="2264" w:type="dxa"/>
            <w:vAlign w:val="center"/>
          </w:tcPr>
          <w:p w14:paraId="65644473" w14:textId="77777777" w:rsidR="00E96192" w:rsidRDefault="00000000">
            <w:r>
              <w:t>Membantu menjawab pertanyaan, membuat video, infografik, dan berbagai konten.</w:t>
            </w:r>
          </w:p>
        </w:tc>
        <w:tc>
          <w:tcPr>
            <w:tcW w:w="2263" w:type="dxa"/>
            <w:vAlign w:val="center"/>
          </w:tcPr>
          <w:p w14:paraId="52A2E75D" w14:textId="77777777" w:rsidR="00E96192" w:rsidRDefault="00000000">
            <w:r>
              <w:t>Kreatif, mudah dipahami, serta dapat menyisipkan gambar dan video.</w:t>
            </w:r>
          </w:p>
        </w:tc>
        <w:tc>
          <w:tcPr>
            <w:tcW w:w="2264" w:type="dxa"/>
            <w:vAlign w:val="center"/>
          </w:tcPr>
          <w:p w14:paraId="4E92B0BA" w14:textId="77777777" w:rsidR="00E96192" w:rsidRDefault="00000000">
            <w:r>
              <w:t xml:space="preserve">Pada pengujian video, durasi hasil hanya 10 detik sehingga tidak sesuai dengan </w:t>
            </w:r>
            <w:r w:rsidRPr="000B3E16">
              <w:rPr>
                <w:i/>
                <w:iCs/>
              </w:rPr>
              <w:t>prompt</w:t>
            </w:r>
            <w:r>
              <w:t>.</w:t>
            </w:r>
          </w:p>
        </w:tc>
      </w:tr>
      <w:tr w:rsidR="000A5FB6" w:rsidRPr="001C4722" w14:paraId="651DF40A" w14:textId="77777777" w:rsidTr="00D075B2">
        <w:trPr>
          <w:jc w:val="center"/>
        </w:trPr>
        <w:tc>
          <w:tcPr>
            <w:tcW w:w="2263" w:type="dxa"/>
            <w:vAlign w:val="center"/>
          </w:tcPr>
          <w:p w14:paraId="5370FC2F" w14:textId="77777777" w:rsidR="00E96192" w:rsidRDefault="00000000">
            <w:r>
              <w:lastRenderedPageBreak/>
              <w:t>Claude</w:t>
            </w:r>
          </w:p>
        </w:tc>
        <w:tc>
          <w:tcPr>
            <w:tcW w:w="2264" w:type="dxa"/>
            <w:vAlign w:val="center"/>
          </w:tcPr>
          <w:p w14:paraId="30877842" w14:textId="77777777" w:rsidR="00E96192" w:rsidRDefault="00000000">
            <w:r>
              <w:t>Membantu menjawab pertanyaan, membuat artikel, serta dapat digunakan bersama alat eksternal.</w:t>
            </w:r>
          </w:p>
        </w:tc>
        <w:tc>
          <w:tcPr>
            <w:tcW w:w="2263" w:type="dxa"/>
            <w:vAlign w:val="center"/>
          </w:tcPr>
          <w:p w14:paraId="581D4601" w14:textId="77777777" w:rsidR="00E96192" w:rsidRDefault="00000000">
            <w:r>
              <w:t>Penjelasan mendalam, struktur baik, dan dapat menghasilkan video melalui konektor.</w:t>
            </w:r>
          </w:p>
        </w:tc>
        <w:tc>
          <w:tcPr>
            <w:tcW w:w="2264" w:type="dxa"/>
            <w:vAlign w:val="center"/>
          </w:tcPr>
          <w:p w14:paraId="76137FE2" w14:textId="77777777" w:rsidR="00E96192" w:rsidRDefault="00000000">
            <w:r>
              <w:t>Pembuatan video membutuhkan konektor dan hasil infografik kurang baik pada pengujian ini.</w:t>
            </w:r>
          </w:p>
        </w:tc>
      </w:tr>
    </w:tbl>
    <w:p w14:paraId="4928160C" w14:textId="77777777" w:rsidR="000A5FB6" w:rsidRPr="001C4722" w:rsidRDefault="00000000" w:rsidP="00B6009C">
      <w:pPr>
        <w:pStyle w:val="Heading1"/>
        <w:jc w:val="both"/>
        <w:rPr>
          <w:rFonts w:ascii="Times New Roman" w:hAnsi="Times New Roman" w:cs="Times New Roman"/>
          <w:color w:val="auto"/>
          <w:sz w:val="24"/>
          <w:szCs w:val="24"/>
        </w:rPr>
      </w:pPr>
      <w:r w:rsidRPr="001C4722">
        <w:rPr>
          <w:rFonts w:ascii="Times New Roman" w:eastAsia="Times New Roman" w:hAnsi="Times New Roman" w:cs="Times New Roman"/>
          <w:color w:val="000000"/>
          <w:sz w:val="24"/>
          <w:szCs w:val="24"/>
        </w:rPr>
        <w:t>3. Cara Pengujian</w:t>
      </w:r>
    </w:p>
    <w:p w14:paraId="21E2B236" w14:textId="77777777" w:rsidR="000A5FB6" w:rsidRPr="001C4722" w:rsidRDefault="00000000" w:rsidP="00B6009C">
      <w:pPr>
        <w:pStyle w:val="ListNumber"/>
        <w:jc w:val="both"/>
        <w:rPr>
          <w:rFonts w:cs="Times New Roman"/>
          <w:szCs w:val="24"/>
        </w:rPr>
      </w:pPr>
      <w:r w:rsidRPr="001C4722">
        <w:rPr>
          <w:rFonts w:cs="Times New Roman"/>
          <w:szCs w:val="24"/>
        </w:rPr>
        <w:t xml:space="preserve">Gunakan </w:t>
      </w:r>
      <w:r w:rsidRPr="00C420F9">
        <w:rPr>
          <w:rFonts w:cs="Times New Roman"/>
          <w:i/>
          <w:iCs/>
          <w:szCs w:val="24"/>
        </w:rPr>
        <w:t>prompt</w:t>
      </w:r>
      <w:r w:rsidRPr="001C4722">
        <w:rPr>
          <w:rFonts w:cs="Times New Roman"/>
          <w:szCs w:val="24"/>
        </w:rPr>
        <w:t xml:space="preserve"> yang sama untuk semua AI pada jenis tugas yang sama.</w:t>
      </w:r>
    </w:p>
    <w:p w14:paraId="10DB9205" w14:textId="77777777" w:rsidR="000A5FB6" w:rsidRPr="001C4722" w:rsidRDefault="00000000" w:rsidP="00B6009C">
      <w:pPr>
        <w:pStyle w:val="ListNumber"/>
        <w:jc w:val="both"/>
        <w:rPr>
          <w:rFonts w:cs="Times New Roman"/>
          <w:szCs w:val="24"/>
        </w:rPr>
      </w:pPr>
      <w:r w:rsidRPr="001C4722">
        <w:rPr>
          <w:rFonts w:cs="Times New Roman"/>
          <w:szCs w:val="24"/>
        </w:rPr>
        <w:t>Catat hasil yang diberikan setiap AI.</w:t>
      </w:r>
    </w:p>
    <w:p w14:paraId="527D7978" w14:textId="77777777" w:rsidR="000A5FB6" w:rsidRPr="001C4722" w:rsidRDefault="00000000" w:rsidP="00B6009C">
      <w:pPr>
        <w:pStyle w:val="ListNumber"/>
        <w:jc w:val="both"/>
        <w:rPr>
          <w:rFonts w:cs="Times New Roman"/>
          <w:szCs w:val="24"/>
        </w:rPr>
      </w:pPr>
      <w:r w:rsidRPr="001C4722">
        <w:rPr>
          <w:rFonts w:cs="Times New Roman"/>
          <w:szCs w:val="24"/>
        </w:rPr>
        <w:t xml:space="preserve">Ambil </w:t>
      </w:r>
      <w:r w:rsidRPr="00C420F9">
        <w:rPr>
          <w:rFonts w:cs="Times New Roman"/>
          <w:i/>
          <w:iCs/>
          <w:szCs w:val="24"/>
        </w:rPr>
        <w:t>screenshot</w:t>
      </w:r>
      <w:r w:rsidRPr="001C4722">
        <w:rPr>
          <w:rFonts w:cs="Times New Roman"/>
          <w:szCs w:val="24"/>
        </w:rPr>
        <w:t xml:space="preserve"> hasilnya.</w:t>
      </w:r>
    </w:p>
    <w:p w14:paraId="32A9DE84" w14:textId="77777777" w:rsidR="000A5FB6" w:rsidRPr="001C4722" w:rsidRDefault="00000000" w:rsidP="00B6009C">
      <w:pPr>
        <w:pStyle w:val="ListNumber"/>
        <w:jc w:val="both"/>
        <w:rPr>
          <w:rFonts w:cs="Times New Roman"/>
          <w:szCs w:val="24"/>
        </w:rPr>
      </w:pPr>
      <w:r w:rsidRPr="001C4722">
        <w:rPr>
          <w:rFonts w:cs="Times New Roman"/>
          <w:szCs w:val="24"/>
        </w:rPr>
        <w:t>Nilai hasil dengan skala 1–5.</w:t>
      </w:r>
    </w:p>
    <w:p w14:paraId="39CA3356" w14:textId="77777777" w:rsidR="000A5FB6" w:rsidRPr="001C4722" w:rsidRDefault="00000000" w:rsidP="00B6009C">
      <w:pPr>
        <w:pStyle w:val="ListNumber"/>
        <w:jc w:val="both"/>
        <w:rPr>
          <w:rFonts w:cs="Times New Roman"/>
          <w:szCs w:val="24"/>
        </w:rPr>
      </w:pPr>
      <w:r w:rsidRPr="001C4722">
        <w:rPr>
          <w:rFonts w:cs="Times New Roman"/>
          <w:szCs w:val="24"/>
        </w:rPr>
        <w:t>Catat hal yang menarik, seperti perbedaan gaya bahasa, desain, kelengkapan, atau kemampuan.</w:t>
      </w:r>
    </w:p>
    <w:p w14:paraId="1D204BBA" w14:textId="77777777" w:rsidR="000A5FB6" w:rsidRPr="001C4722" w:rsidRDefault="00000000" w:rsidP="00B6009C">
      <w:pPr>
        <w:pStyle w:val="Heading1"/>
        <w:jc w:val="both"/>
        <w:rPr>
          <w:rFonts w:ascii="Times New Roman" w:hAnsi="Times New Roman" w:cs="Times New Roman"/>
          <w:color w:val="auto"/>
          <w:sz w:val="24"/>
          <w:szCs w:val="24"/>
        </w:rPr>
      </w:pPr>
      <w:r w:rsidRPr="001C4722">
        <w:rPr>
          <w:rFonts w:ascii="Times New Roman" w:eastAsia="Times New Roman" w:hAnsi="Times New Roman" w:cs="Times New Roman"/>
          <w:color w:val="000000"/>
          <w:sz w:val="24"/>
          <w:szCs w:val="24"/>
        </w:rPr>
        <w:t xml:space="preserve">4. </w:t>
      </w:r>
      <w:r w:rsidRPr="000B3E16">
        <w:rPr>
          <w:rFonts w:ascii="Times New Roman" w:eastAsia="Times New Roman" w:hAnsi="Times New Roman" w:cs="Times New Roman"/>
          <w:i/>
          <w:iCs/>
          <w:color w:val="000000"/>
          <w:sz w:val="24"/>
          <w:szCs w:val="24"/>
        </w:rPr>
        <w:t>Prompt</w:t>
      </w:r>
      <w:r w:rsidRPr="001C4722">
        <w:rPr>
          <w:rFonts w:ascii="Times New Roman" w:eastAsia="Times New Roman" w:hAnsi="Times New Roman" w:cs="Times New Roman"/>
          <w:color w:val="000000"/>
          <w:sz w:val="24"/>
          <w:szCs w:val="24"/>
        </w:rPr>
        <w:t xml:space="preserve"> yang Digunakan</w:t>
      </w:r>
    </w:p>
    <w:p w14:paraId="7B05DE1B" w14:textId="77777777" w:rsidR="000A5FB6" w:rsidRPr="001C4722" w:rsidRDefault="00000000" w:rsidP="00B6009C">
      <w:pPr>
        <w:pStyle w:val="Heading2"/>
        <w:jc w:val="both"/>
        <w:rPr>
          <w:rFonts w:ascii="Times New Roman" w:hAnsi="Times New Roman" w:cs="Times New Roman"/>
          <w:color w:val="auto"/>
          <w:szCs w:val="24"/>
        </w:rPr>
      </w:pPr>
      <w:r w:rsidRPr="001C4722">
        <w:rPr>
          <w:rFonts w:ascii="Times New Roman" w:eastAsia="Times New Roman" w:hAnsi="Times New Roman" w:cs="Times New Roman"/>
          <w:color w:val="000000"/>
          <w:szCs w:val="24"/>
        </w:rPr>
        <w:t xml:space="preserve">A. </w:t>
      </w:r>
      <w:r w:rsidRPr="000B3E16">
        <w:rPr>
          <w:rFonts w:ascii="Times New Roman" w:eastAsia="Times New Roman" w:hAnsi="Times New Roman" w:cs="Times New Roman"/>
          <w:i/>
          <w:iCs/>
          <w:color w:val="000000"/>
          <w:szCs w:val="24"/>
        </w:rPr>
        <w:t>Prompt</w:t>
      </w:r>
      <w:r w:rsidRPr="001C4722">
        <w:rPr>
          <w:rFonts w:ascii="Times New Roman" w:eastAsia="Times New Roman" w:hAnsi="Times New Roman" w:cs="Times New Roman"/>
          <w:color w:val="000000"/>
          <w:szCs w:val="24"/>
        </w:rPr>
        <w:t xml:space="preserve"> Membuat Animasi/Video</w:t>
      </w:r>
    </w:p>
    <w:p w14:paraId="2B26B336" w14:textId="77777777" w:rsidR="00D47323" w:rsidRPr="001C4722" w:rsidRDefault="00D47323" w:rsidP="00B6009C">
      <w:pPr>
        <w:jc w:val="both"/>
        <w:rPr>
          <w:rFonts w:cs="Times New Roman"/>
          <w:szCs w:val="24"/>
        </w:rPr>
      </w:pPr>
      <w:r w:rsidRPr="001C4722">
        <w:rPr>
          <w:rFonts w:cs="Times New Roman"/>
          <w:szCs w:val="24"/>
        </w:rPr>
        <w:t>Buat sebuah animasi/video edukasi berdurasi sekitar 30 detik dengan tema "Pesawat Lepas Landas".</w:t>
      </w:r>
    </w:p>
    <w:p w14:paraId="06B5ECC5" w14:textId="77777777" w:rsidR="00D47323" w:rsidRPr="001C4722" w:rsidRDefault="00D47323" w:rsidP="00B6009C">
      <w:pPr>
        <w:jc w:val="both"/>
        <w:rPr>
          <w:rFonts w:cs="Times New Roman"/>
          <w:szCs w:val="24"/>
        </w:rPr>
      </w:pPr>
      <w:r w:rsidRPr="001C4722">
        <w:rPr>
          <w:rFonts w:cs="Times New Roman"/>
          <w:szCs w:val="24"/>
        </w:rPr>
        <w:t>Animasi harus menjelaskan:</w:t>
      </w:r>
    </w:p>
    <w:p w14:paraId="0C49065B" w14:textId="77777777" w:rsidR="00D47323" w:rsidRPr="001C4722" w:rsidRDefault="00D47323" w:rsidP="00B6009C">
      <w:pPr>
        <w:numPr>
          <w:ilvl w:val="0"/>
          <w:numId w:val="10"/>
        </w:numPr>
        <w:jc w:val="both"/>
        <w:rPr>
          <w:rFonts w:cs="Times New Roman"/>
          <w:szCs w:val="24"/>
        </w:rPr>
      </w:pPr>
      <w:r w:rsidRPr="001C4722">
        <w:rPr>
          <w:rFonts w:cs="Times New Roman"/>
          <w:szCs w:val="24"/>
        </w:rPr>
        <w:t>Persiapan pesawat sebelum lepas landas.</w:t>
      </w:r>
    </w:p>
    <w:p w14:paraId="68857ACB" w14:textId="77777777" w:rsidR="00D47323" w:rsidRPr="001C4722" w:rsidRDefault="00D47323" w:rsidP="00B6009C">
      <w:pPr>
        <w:numPr>
          <w:ilvl w:val="0"/>
          <w:numId w:val="10"/>
        </w:numPr>
        <w:jc w:val="both"/>
        <w:rPr>
          <w:rFonts w:cs="Times New Roman"/>
          <w:szCs w:val="24"/>
        </w:rPr>
      </w:pPr>
      <w:r w:rsidRPr="001C4722">
        <w:rPr>
          <w:rFonts w:cs="Times New Roman"/>
          <w:szCs w:val="24"/>
        </w:rPr>
        <w:t>Pesawat mulai bergerak menuju landasan pacu.</w:t>
      </w:r>
    </w:p>
    <w:p w14:paraId="63C49E40" w14:textId="77777777" w:rsidR="00D47323" w:rsidRPr="001C4722" w:rsidRDefault="00D47323" w:rsidP="00B6009C">
      <w:pPr>
        <w:numPr>
          <w:ilvl w:val="0"/>
          <w:numId w:val="10"/>
        </w:numPr>
        <w:jc w:val="both"/>
        <w:rPr>
          <w:rFonts w:cs="Times New Roman"/>
          <w:szCs w:val="24"/>
        </w:rPr>
      </w:pPr>
      <w:r w:rsidRPr="001C4722">
        <w:rPr>
          <w:rFonts w:cs="Times New Roman"/>
          <w:szCs w:val="24"/>
        </w:rPr>
        <w:t>Pesawat mempercepat kecepatannya di landasan.</w:t>
      </w:r>
    </w:p>
    <w:p w14:paraId="08F7FBA8" w14:textId="77777777" w:rsidR="00D47323" w:rsidRPr="001C4722" w:rsidRDefault="00D47323" w:rsidP="00B6009C">
      <w:pPr>
        <w:numPr>
          <w:ilvl w:val="0"/>
          <w:numId w:val="10"/>
        </w:numPr>
        <w:jc w:val="both"/>
        <w:rPr>
          <w:rFonts w:cs="Times New Roman"/>
          <w:szCs w:val="24"/>
        </w:rPr>
      </w:pPr>
      <w:r w:rsidRPr="001C4722">
        <w:rPr>
          <w:rFonts w:cs="Times New Roman"/>
          <w:szCs w:val="24"/>
        </w:rPr>
        <w:t>Pesawat terangkat dari landasan dan mulai naik ke udara.</w:t>
      </w:r>
    </w:p>
    <w:p w14:paraId="2C7E1FEB" w14:textId="77777777" w:rsidR="00D47323" w:rsidRPr="001C4722" w:rsidRDefault="00D47323" w:rsidP="00B6009C">
      <w:pPr>
        <w:numPr>
          <w:ilvl w:val="0"/>
          <w:numId w:val="10"/>
        </w:numPr>
        <w:jc w:val="both"/>
        <w:rPr>
          <w:rFonts w:cs="Times New Roman"/>
          <w:szCs w:val="24"/>
        </w:rPr>
      </w:pPr>
      <w:r w:rsidRPr="001C4722">
        <w:rPr>
          <w:rFonts w:cs="Times New Roman"/>
          <w:szCs w:val="24"/>
        </w:rPr>
        <w:t>Penjelasan singkat mengenai gaya yang membuat pesawat dapat terbang.</w:t>
      </w:r>
    </w:p>
    <w:p w14:paraId="7D9B4393" w14:textId="77777777" w:rsidR="00D47323" w:rsidRPr="001C4722" w:rsidRDefault="00D47323" w:rsidP="00B6009C">
      <w:pPr>
        <w:jc w:val="both"/>
        <w:rPr>
          <w:rFonts w:cs="Times New Roman"/>
          <w:szCs w:val="24"/>
        </w:rPr>
      </w:pPr>
      <w:r w:rsidRPr="001C4722">
        <w:rPr>
          <w:rFonts w:cs="Times New Roman"/>
          <w:szCs w:val="24"/>
        </w:rPr>
        <w:lastRenderedPageBreak/>
        <w:t>Gunakan bahasa Indonesia dan gaya visual yang modern, sederhana, realistis, dan mudah dipahami. Tampilkan urutan proses dari awal hingga pesawat berhasil lepas landas dengan jelas. Tambahkan teks atau narasi singkat untuk menjelaskan setiap tahap.</w:t>
      </w:r>
    </w:p>
    <w:p w14:paraId="487C4A00" w14:textId="77777777" w:rsidR="000A5FB6" w:rsidRPr="001C4722" w:rsidRDefault="00000000" w:rsidP="00B6009C">
      <w:pPr>
        <w:pStyle w:val="Heading2"/>
        <w:jc w:val="both"/>
        <w:rPr>
          <w:rFonts w:ascii="Times New Roman" w:hAnsi="Times New Roman" w:cs="Times New Roman"/>
          <w:color w:val="auto"/>
          <w:szCs w:val="24"/>
        </w:rPr>
      </w:pPr>
      <w:r w:rsidRPr="001C4722">
        <w:rPr>
          <w:rFonts w:ascii="Times New Roman" w:eastAsia="Times New Roman" w:hAnsi="Times New Roman" w:cs="Times New Roman"/>
          <w:color w:val="000000"/>
          <w:szCs w:val="24"/>
        </w:rPr>
        <w:t>B. Prompt Menjawab Pertanyaan</w:t>
      </w:r>
    </w:p>
    <w:p w14:paraId="632FB58B" w14:textId="77777777" w:rsidR="00BF5DF8" w:rsidRPr="001C4722" w:rsidRDefault="00BF5DF8" w:rsidP="00B6009C">
      <w:pPr>
        <w:jc w:val="both"/>
        <w:rPr>
          <w:rFonts w:cs="Times New Roman"/>
          <w:szCs w:val="24"/>
        </w:rPr>
      </w:pPr>
      <w:r w:rsidRPr="001C4722">
        <w:rPr>
          <w:rFonts w:cs="Times New Roman"/>
          <w:szCs w:val="24"/>
        </w:rPr>
        <w:t>Jelaskan pertanyaan berikut:</w:t>
      </w:r>
    </w:p>
    <w:p w14:paraId="385483A4" w14:textId="77777777" w:rsidR="00BF5DF8" w:rsidRPr="001C4722" w:rsidRDefault="00BF5DF8" w:rsidP="00B6009C">
      <w:pPr>
        <w:jc w:val="both"/>
        <w:rPr>
          <w:rFonts w:cs="Times New Roman"/>
          <w:szCs w:val="24"/>
        </w:rPr>
      </w:pPr>
      <w:r w:rsidRPr="001C4722">
        <w:rPr>
          <w:rFonts w:cs="Times New Roman"/>
          <w:szCs w:val="24"/>
        </w:rPr>
        <w:t>"Bagaimana sebuah pesawat dapat lepas landas dan terbang ke udara?"</w:t>
      </w:r>
    </w:p>
    <w:p w14:paraId="1D4B04DF" w14:textId="77777777" w:rsidR="00BF5DF8" w:rsidRPr="001C4722" w:rsidRDefault="00BF5DF8" w:rsidP="00B6009C">
      <w:pPr>
        <w:jc w:val="both"/>
        <w:rPr>
          <w:rFonts w:cs="Times New Roman"/>
          <w:szCs w:val="24"/>
        </w:rPr>
      </w:pPr>
      <w:r w:rsidRPr="001C4722">
        <w:rPr>
          <w:rFonts w:cs="Times New Roman"/>
          <w:szCs w:val="24"/>
        </w:rPr>
        <w:t>Berikan:</w:t>
      </w:r>
    </w:p>
    <w:p w14:paraId="62068DC4" w14:textId="77777777" w:rsidR="00BF5DF8" w:rsidRPr="001C4722" w:rsidRDefault="00BF5DF8" w:rsidP="00B6009C">
      <w:pPr>
        <w:numPr>
          <w:ilvl w:val="0"/>
          <w:numId w:val="11"/>
        </w:numPr>
        <w:jc w:val="both"/>
        <w:rPr>
          <w:rFonts w:cs="Times New Roman"/>
          <w:szCs w:val="24"/>
        </w:rPr>
      </w:pPr>
      <w:r w:rsidRPr="001C4722">
        <w:rPr>
          <w:rFonts w:cs="Times New Roman"/>
          <w:szCs w:val="24"/>
        </w:rPr>
        <w:t>Pengertian singkat tentang proses pesawat lepas landas.</w:t>
      </w:r>
    </w:p>
    <w:p w14:paraId="30797F3B" w14:textId="77777777" w:rsidR="00BF5DF8" w:rsidRPr="001C4722" w:rsidRDefault="00BF5DF8" w:rsidP="00B6009C">
      <w:pPr>
        <w:numPr>
          <w:ilvl w:val="0"/>
          <w:numId w:val="11"/>
        </w:numPr>
        <w:jc w:val="both"/>
        <w:rPr>
          <w:rFonts w:cs="Times New Roman"/>
          <w:szCs w:val="24"/>
        </w:rPr>
      </w:pPr>
      <w:r w:rsidRPr="001C4722">
        <w:rPr>
          <w:rFonts w:cs="Times New Roman"/>
          <w:szCs w:val="24"/>
        </w:rPr>
        <w:t>Penjelasan mengenai gaya angkat (</w:t>
      </w:r>
      <w:r w:rsidRPr="001C4722">
        <w:rPr>
          <w:rFonts w:cs="Times New Roman"/>
          <w:i/>
          <w:iCs/>
          <w:szCs w:val="24"/>
        </w:rPr>
        <w:t>lift</w:t>
      </w:r>
      <w:r w:rsidRPr="001C4722">
        <w:rPr>
          <w:rFonts w:cs="Times New Roman"/>
          <w:szCs w:val="24"/>
        </w:rPr>
        <w:t>).</w:t>
      </w:r>
    </w:p>
    <w:p w14:paraId="4012CAE8" w14:textId="77777777" w:rsidR="00BF5DF8" w:rsidRPr="001C4722" w:rsidRDefault="00BF5DF8" w:rsidP="00B6009C">
      <w:pPr>
        <w:numPr>
          <w:ilvl w:val="0"/>
          <w:numId w:val="11"/>
        </w:numPr>
        <w:jc w:val="both"/>
        <w:rPr>
          <w:rFonts w:cs="Times New Roman"/>
          <w:szCs w:val="24"/>
        </w:rPr>
      </w:pPr>
      <w:r w:rsidRPr="001C4722">
        <w:rPr>
          <w:rFonts w:cs="Times New Roman"/>
          <w:szCs w:val="24"/>
        </w:rPr>
        <w:t>Penjelasan mengenai gaya dorong (</w:t>
      </w:r>
      <w:r w:rsidRPr="001C4722">
        <w:rPr>
          <w:rFonts w:cs="Times New Roman"/>
          <w:i/>
          <w:iCs/>
          <w:szCs w:val="24"/>
        </w:rPr>
        <w:t>thrust</w:t>
      </w:r>
      <w:r w:rsidRPr="001C4722">
        <w:rPr>
          <w:rFonts w:cs="Times New Roman"/>
          <w:szCs w:val="24"/>
        </w:rPr>
        <w:t>).</w:t>
      </w:r>
    </w:p>
    <w:p w14:paraId="2BFF0345" w14:textId="77777777" w:rsidR="00BF5DF8" w:rsidRPr="001C4722" w:rsidRDefault="00BF5DF8" w:rsidP="00B6009C">
      <w:pPr>
        <w:numPr>
          <w:ilvl w:val="0"/>
          <w:numId w:val="11"/>
        </w:numPr>
        <w:jc w:val="both"/>
        <w:rPr>
          <w:rFonts w:cs="Times New Roman"/>
          <w:szCs w:val="24"/>
        </w:rPr>
      </w:pPr>
      <w:r w:rsidRPr="001C4722">
        <w:rPr>
          <w:rFonts w:cs="Times New Roman"/>
          <w:szCs w:val="24"/>
        </w:rPr>
        <w:t>Penjelasan mengenai gaya berat (</w:t>
      </w:r>
      <w:r w:rsidRPr="001C4722">
        <w:rPr>
          <w:rFonts w:cs="Times New Roman"/>
          <w:i/>
          <w:iCs/>
          <w:szCs w:val="24"/>
        </w:rPr>
        <w:t>weight</w:t>
      </w:r>
      <w:r w:rsidRPr="001C4722">
        <w:rPr>
          <w:rFonts w:cs="Times New Roman"/>
          <w:szCs w:val="24"/>
        </w:rPr>
        <w:t>) dan hambatan udara (</w:t>
      </w:r>
      <w:r w:rsidRPr="001C4722">
        <w:rPr>
          <w:rFonts w:cs="Times New Roman"/>
          <w:i/>
          <w:iCs/>
          <w:szCs w:val="24"/>
        </w:rPr>
        <w:t>drag</w:t>
      </w:r>
      <w:r w:rsidRPr="001C4722">
        <w:rPr>
          <w:rFonts w:cs="Times New Roman"/>
          <w:szCs w:val="24"/>
        </w:rPr>
        <w:t>).</w:t>
      </w:r>
    </w:p>
    <w:p w14:paraId="712D3180" w14:textId="77777777" w:rsidR="00BF5DF8" w:rsidRPr="001C4722" w:rsidRDefault="00BF5DF8" w:rsidP="00B6009C">
      <w:pPr>
        <w:numPr>
          <w:ilvl w:val="0"/>
          <w:numId w:val="11"/>
        </w:numPr>
        <w:jc w:val="both"/>
        <w:rPr>
          <w:rFonts w:cs="Times New Roman"/>
          <w:szCs w:val="24"/>
        </w:rPr>
      </w:pPr>
      <w:r w:rsidRPr="001C4722">
        <w:rPr>
          <w:rFonts w:cs="Times New Roman"/>
          <w:szCs w:val="24"/>
        </w:rPr>
        <w:t>Jelaskan hubungan keempat gaya tersebut saat pesawat lepas landas.</w:t>
      </w:r>
    </w:p>
    <w:p w14:paraId="6DD0E79E" w14:textId="77777777" w:rsidR="00BF5DF8" w:rsidRPr="001C4722" w:rsidRDefault="00BF5DF8" w:rsidP="00B6009C">
      <w:pPr>
        <w:numPr>
          <w:ilvl w:val="0"/>
          <w:numId w:val="11"/>
        </w:numPr>
        <w:jc w:val="both"/>
        <w:rPr>
          <w:rFonts w:cs="Times New Roman"/>
          <w:szCs w:val="24"/>
        </w:rPr>
      </w:pPr>
      <w:r w:rsidRPr="001C4722">
        <w:rPr>
          <w:rFonts w:cs="Times New Roman"/>
          <w:szCs w:val="24"/>
        </w:rPr>
        <w:t>Kesimpulan sederhana mengenai bagaimana pesawat dapat terangkat dari landasan.</w:t>
      </w:r>
    </w:p>
    <w:p w14:paraId="02529CCD" w14:textId="77777777" w:rsidR="00BF5DF8" w:rsidRPr="001C4722" w:rsidRDefault="00BF5DF8" w:rsidP="00B6009C">
      <w:pPr>
        <w:jc w:val="both"/>
        <w:rPr>
          <w:rFonts w:cs="Times New Roman"/>
          <w:szCs w:val="24"/>
        </w:rPr>
      </w:pPr>
      <w:r w:rsidRPr="001C4722">
        <w:rPr>
          <w:rFonts w:cs="Times New Roman"/>
          <w:szCs w:val="24"/>
        </w:rPr>
        <w:t>Gunakan bahasa Indonesia yang jelas, sederhana, dan mudah dipahami mahasiswa.</w:t>
      </w:r>
    </w:p>
    <w:p w14:paraId="36561673" w14:textId="77777777" w:rsidR="000A5FB6" w:rsidRPr="001C4722" w:rsidRDefault="00000000" w:rsidP="00B6009C">
      <w:pPr>
        <w:pStyle w:val="Heading2"/>
        <w:jc w:val="both"/>
        <w:rPr>
          <w:rFonts w:ascii="Times New Roman" w:hAnsi="Times New Roman" w:cs="Times New Roman"/>
          <w:color w:val="auto"/>
          <w:szCs w:val="24"/>
        </w:rPr>
      </w:pPr>
      <w:r w:rsidRPr="001C4722">
        <w:rPr>
          <w:rFonts w:ascii="Times New Roman" w:eastAsia="Times New Roman" w:hAnsi="Times New Roman" w:cs="Times New Roman"/>
          <w:color w:val="000000"/>
          <w:szCs w:val="24"/>
        </w:rPr>
        <w:t>C. Prompt Membuat Infografik</w:t>
      </w:r>
    </w:p>
    <w:p w14:paraId="1FA8198A" w14:textId="77777777" w:rsidR="005B78FE" w:rsidRPr="001C4722" w:rsidRDefault="005B78FE" w:rsidP="00B6009C">
      <w:pPr>
        <w:jc w:val="both"/>
        <w:rPr>
          <w:rFonts w:cs="Times New Roman"/>
          <w:szCs w:val="24"/>
        </w:rPr>
      </w:pPr>
      <w:r w:rsidRPr="001C4722">
        <w:rPr>
          <w:rFonts w:cs="Times New Roman"/>
          <w:szCs w:val="24"/>
        </w:rPr>
        <w:t>Buat sebuah infografik berbahasa Indonesia dengan tema "Bagaimana Pesawat Dapat Lepas Landas?"</w:t>
      </w:r>
    </w:p>
    <w:p w14:paraId="0EE892DC" w14:textId="77777777" w:rsidR="005B78FE" w:rsidRPr="001C4722" w:rsidRDefault="005B78FE" w:rsidP="00B6009C">
      <w:pPr>
        <w:jc w:val="both"/>
        <w:rPr>
          <w:rFonts w:cs="Times New Roman"/>
          <w:szCs w:val="24"/>
        </w:rPr>
      </w:pPr>
      <w:r w:rsidRPr="001C4722">
        <w:rPr>
          <w:rFonts w:cs="Times New Roman"/>
          <w:szCs w:val="24"/>
        </w:rPr>
        <w:t>Masukkan:</w:t>
      </w:r>
    </w:p>
    <w:p w14:paraId="0B56BF97" w14:textId="77777777" w:rsidR="005B78FE" w:rsidRPr="001C4722" w:rsidRDefault="005B78FE" w:rsidP="00B6009C">
      <w:pPr>
        <w:numPr>
          <w:ilvl w:val="0"/>
          <w:numId w:val="12"/>
        </w:numPr>
        <w:jc w:val="both"/>
        <w:rPr>
          <w:rFonts w:cs="Times New Roman"/>
          <w:szCs w:val="24"/>
        </w:rPr>
      </w:pPr>
      <w:r w:rsidRPr="001C4722">
        <w:rPr>
          <w:rFonts w:cs="Times New Roman"/>
          <w:szCs w:val="24"/>
        </w:rPr>
        <w:t>Judul utama tentang proses pesawat lepas landas.</w:t>
      </w:r>
    </w:p>
    <w:p w14:paraId="1A00CA24" w14:textId="77777777" w:rsidR="005B78FE" w:rsidRPr="001C4722" w:rsidRDefault="005B78FE" w:rsidP="00B6009C">
      <w:pPr>
        <w:numPr>
          <w:ilvl w:val="0"/>
          <w:numId w:val="12"/>
        </w:numPr>
        <w:jc w:val="both"/>
        <w:rPr>
          <w:rFonts w:cs="Times New Roman"/>
          <w:szCs w:val="24"/>
        </w:rPr>
      </w:pPr>
      <w:r w:rsidRPr="001C4722">
        <w:rPr>
          <w:rFonts w:cs="Times New Roman"/>
          <w:szCs w:val="24"/>
        </w:rPr>
        <w:t>Pengertian singkat tentang proses lepas landas.</w:t>
      </w:r>
    </w:p>
    <w:p w14:paraId="2B578917" w14:textId="77777777" w:rsidR="005B78FE" w:rsidRPr="001C4722" w:rsidRDefault="005B78FE" w:rsidP="00B6009C">
      <w:pPr>
        <w:numPr>
          <w:ilvl w:val="0"/>
          <w:numId w:val="12"/>
        </w:numPr>
        <w:jc w:val="both"/>
        <w:rPr>
          <w:rFonts w:cs="Times New Roman"/>
          <w:szCs w:val="24"/>
        </w:rPr>
      </w:pPr>
      <w:r w:rsidRPr="001C4722">
        <w:rPr>
          <w:rFonts w:cs="Times New Roman"/>
          <w:szCs w:val="24"/>
        </w:rPr>
        <w:t>Penjelasan tentang gaya angkat (</w:t>
      </w:r>
      <w:r w:rsidRPr="001C4722">
        <w:rPr>
          <w:rFonts w:cs="Times New Roman"/>
          <w:i/>
          <w:iCs/>
          <w:szCs w:val="24"/>
        </w:rPr>
        <w:t>lift</w:t>
      </w:r>
      <w:r w:rsidRPr="001C4722">
        <w:rPr>
          <w:rFonts w:cs="Times New Roman"/>
          <w:szCs w:val="24"/>
        </w:rPr>
        <w:t>).</w:t>
      </w:r>
    </w:p>
    <w:p w14:paraId="5833122B" w14:textId="77777777" w:rsidR="005B78FE" w:rsidRPr="001C4722" w:rsidRDefault="005B78FE" w:rsidP="00B6009C">
      <w:pPr>
        <w:numPr>
          <w:ilvl w:val="0"/>
          <w:numId w:val="12"/>
        </w:numPr>
        <w:jc w:val="both"/>
        <w:rPr>
          <w:rFonts w:cs="Times New Roman"/>
          <w:szCs w:val="24"/>
        </w:rPr>
      </w:pPr>
      <w:r w:rsidRPr="001C4722">
        <w:rPr>
          <w:rFonts w:cs="Times New Roman"/>
          <w:szCs w:val="24"/>
        </w:rPr>
        <w:t>Penjelasan tentang gaya dorong (</w:t>
      </w:r>
      <w:r w:rsidRPr="001C4722">
        <w:rPr>
          <w:rFonts w:cs="Times New Roman"/>
          <w:i/>
          <w:iCs/>
          <w:szCs w:val="24"/>
        </w:rPr>
        <w:t>thrust</w:t>
      </w:r>
      <w:r w:rsidRPr="001C4722">
        <w:rPr>
          <w:rFonts w:cs="Times New Roman"/>
          <w:szCs w:val="24"/>
        </w:rPr>
        <w:t>).</w:t>
      </w:r>
    </w:p>
    <w:p w14:paraId="3A4CDB28" w14:textId="77777777" w:rsidR="005B78FE" w:rsidRPr="001C4722" w:rsidRDefault="005B78FE" w:rsidP="00B6009C">
      <w:pPr>
        <w:numPr>
          <w:ilvl w:val="0"/>
          <w:numId w:val="12"/>
        </w:numPr>
        <w:jc w:val="both"/>
        <w:rPr>
          <w:rFonts w:cs="Times New Roman"/>
          <w:szCs w:val="24"/>
        </w:rPr>
      </w:pPr>
      <w:r w:rsidRPr="001C4722">
        <w:rPr>
          <w:rFonts w:cs="Times New Roman"/>
          <w:szCs w:val="24"/>
        </w:rPr>
        <w:t>Penjelasan tentang gaya berat (</w:t>
      </w:r>
      <w:r w:rsidRPr="001C4722">
        <w:rPr>
          <w:rFonts w:cs="Times New Roman"/>
          <w:i/>
          <w:iCs/>
          <w:szCs w:val="24"/>
        </w:rPr>
        <w:t>weight</w:t>
      </w:r>
      <w:r w:rsidRPr="001C4722">
        <w:rPr>
          <w:rFonts w:cs="Times New Roman"/>
          <w:szCs w:val="24"/>
        </w:rPr>
        <w:t>) dan hambatan udara (</w:t>
      </w:r>
      <w:r w:rsidRPr="001C4722">
        <w:rPr>
          <w:rFonts w:cs="Times New Roman"/>
          <w:i/>
          <w:iCs/>
          <w:szCs w:val="24"/>
        </w:rPr>
        <w:t>drag</w:t>
      </w:r>
      <w:r w:rsidRPr="001C4722">
        <w:rPr>
          <w:rFonts w:cs="Times New Roman"/>
          <w:szCs w:val="24"/>
        </w:rPr>
        <w:t>).</w:t>
      </w:r>
    </w:p>
    <w:p w14:paraId="318057B6" w14:textId="77777777" w:rsidR="005B78FE" w:rsidRPr="001C4722" w:rsidRDefault="005B78FE" w:rsidP="00B6009C">
      <w:pPr>
        <w:numPr>
          <w:ilvl w:val="0"/>
          <w:numId w:val="12"/>
        </w:numPr>
        <w:jc w:val="both"/>
        <w:rPr>
          <w:rFonts w:cs="Times New Roman"/>
          <w:szCs w:val="24"/>
        </w:rPr>
      </w:pPr>
      <w:r w:rsidRPr="001C4722">
        <w:rPr>
          <w:rFonts w:cs="Times New Roman"/>
          <w:szCs w:val="24"/>
        </w:rPr>
        <w:t>Kesimpulan singkat tentang bagaimana keempat gaya tersebut bekerja sehingga pesawat dapat terangkat dari landasan.</w:t>
      </w:r>
    </w:p>
    <w:p w14:paraId="23B1B437" w14:textId="77777777" w:rsidR="005B78FE" w:rsidRPr="001C4722" w:rsidRDefault="005B78FE" w:rsidP="00B6009C">
      <w:pPr>
        <w:jc w:val="both"/>
        <w:rPr>
          <w:rFonts w:cs="Times New Roman"/>
          <w:szCs w:val="24"/>
        </w:rPr>
      </w:pPr>
      <w:r w:rsidRPr="001C4722">
        <w:rPr>
          <w:rFonts w:cs="Times New Roman"/>
          <w:szCs w:val="24"/>
        </w:rPr>
        <w:t>Gunakan desain modern, rapi, mudah dibaca, dan gunakan ikon atau ilustrasi pesawat, landasan pacu, serta arah gaya yang sesuai. Gunakan bahasa Indonesia yang sederhana dan mudah dipahami mahasiswa.</w:t>
      </w:r>
    </w:p>
    <w:p w14:paraId="735B6650" w14:textId="77777777" w:rsidR="000A5FB6" w:rsidRPr="001C4722" w:rsidRDefault="00000000" w:rsidP="00B6009C">
      <w:pPr>
        <w:pStyle w:val="Heading2"/>
        <w:jc w:val="both"/>
        <w:rPr>
          <w:rFonts w:ascii="Times New Roman" w:hAnsi="Times New Roman" w:cs="Times New Roman"/>
          <w:color w:val="auto"/>
          <w:szCs w:val="24"/>
        </w:rPr>
      </w:pPr>
      <w:r w:rsidRPr="001C4722">
        <w:rPr>
          <w:rFonts w:ascii="Times New Roman" w:eastAsia="Times New Roman" w:hAnsi="Times New Roman" w:cs="Times New Roman"/>
          <w:color w:val="000000"/>
          <w:szCs w:val="24"/>
        </w:rPr>
        <w:lastRenderedPageBreak/>
        <w:t>D. Prompt Membuat Artikel</w:t>
      </w:r>
    </w:p>
    <w:p w14:paraId="1470FE15" w14:textId="77777777" w:rsidR="00F710FF" w:rsidRPr="001C4722" w:rsidRDefault="00F710FF" w:rsidP="00B6009C">
      <w:pPr>
        <w:jc w:val="both"/>
        <w:rPr>
          <w:rFonts w:cs="Times New Roman"/>
          <w:szCs w:val="24"/>
        </w:rPr>
      </w:pPr>
      <w:r w:rsidRPr="001C4722">
        <w:rPr>
          <w:rFonts w:cs="Times New Roman"/>
          <w:szCs w:val="24"/>
        </w:rPr>
        <w:t>Buat artikel berbahasa Indonesia dengan judul "Bagaimana Pesawat Dapat Lepas Landas dan Terbang?"</w:t>
      </w:r>
    </w:p>
    <w:p w14:paraId="4DD01836" w14:textId="77777777" w:rsidR="00F710FF" w:rsidRPr="001C4722" w:rsidRDefault="00F710FF" w:rsidP="00B6009C">
      <w:pPr>
        <w:jc w:val="both"/>
        <w:rPr>
          <w:rFonts w:cs="Times New Roman"/>
          <w:szCs w:val="24"/>
        </w:rPr>
      </w:pPr>
      <w:r w:rsidRPr="001C4722">
        <w:rPr>
          <w:rFonts w:cs="Times New Roman"/>
          <w:szCs w:val="24"/>
        </w:rPr>
        <w:t>Panjang artikel sekitar 800–1.000 kata.</w:t>
      </w:r>
    </w:p>
    <w:p w14:paraId="433DAC61" w14:textId="77777777" w:rsidR="00F710FF" w:rsidRPr="001C4722" w:rsidRDefault="00F710FF" w:rsidP="00B6009C">
      <w:pPr>
        <w:jc w:val="both"/>
        <w:rPr>
          <w:rFonts w:cs="Times New Roman"/>
          <w:szCs w:val="24"/>
        </w:rPr>
      </w:pPr>
      <w:r w:rsidRPr="001C4722">
        <w:rPr>
          <w:rFonts w:cs="Times New Roman"/>
          <w:szCs w:val="24"/>
        </w:rPr>
        <w:t>Gunakan bagian:</w:t>
      </w:r>
    </w:p>
    <w:p w14:paraId="300ADA22" w14:textId="77777777" w:rsidR="00F710FF" w:rsidRPr="001C4722" w:rsidRDefault="00F710FF" w:rsidP="00B6009C">
      <w:pPr>
        <w:numPr>
          <w:ilvl w:val="0"/>
          <w:numId w:val="13"/>
        </w:numPr>
        <w:jc w:val="both"/>
        <w:rPr>
          <w:rFonts w:cs="Times New Roman"/>
          <w:szCs w:val="24"/>
        </w:rPr>
      </w:pPr>
      <w:r w:rsidRPr="001C4722">
        <w:rPr>
          <w:rFonts w:cs="Times New Roman"/>
          <w:szCs w:val="24"/>
        </w:rPr>
        <w:t>Pendahuluan</w:t>
      </w:r>
    </w:p>
    <w:p w14:paraId="2B5F1C79" w14:textId="77777777" w:rsidR="00F710FF" w:rsidRPr="001C4722" w:rsidRDefault="00F710FF" w:rsidP="00B6009C">
      <w:pPr>
        <w:numPr>
          <w:ilvl w:val="0"/>
          <w:numId w:val="13"/>
        </w:numPr>
        <w:jc w:val="both"/>
        <w:rPr>
          <w:rFonts w:cs="Times New Roman"/>
          <w:szCs w:val="24"/>
        </w:rPr>
      </w:pPr>
      <w:r w:rsidRPr="001C4722">
        <w:rPr>
          <w:rFonts w:cs="Times New Roman"/>
          <w:szCs w:val="24"/>
        </w:rPr>
        <w:t>Pengertian proses pesawat lepas landas</w:t>
      </w:r>
    </w:p>
    <w:p w14:paraId="7AD42ACA" w14:textId="77777777" w:rsidR="00F710FF" w:rsidRPr="001C4722" w:rsidRDefault="00F710FF" w:rsidP="00B6009C">
      <w:pPr>
        <w:numPr>
          <w:ilvl w:val="0"/>
          <w:numId w:val="13"/>
        </w:numPr>
        <w:jc w:val="both"/>
        <w:rPr>
          <w:rFonts w:cs="Times New Roman"/>
          <w:szCs w:val="24"/>
        </w:rPr>
      </w:pPr>
      <w:r w:rsidRPr="001C4722">
        <w:rPr>
          <w:rFonts w:cs="Times New Roman"/>
          <w:szCs w:val="24"/>
        </w:rPr>
        <w:t>Gaya-gaya yang bekerja pada pesawat (</w:t>
      </w:r>
      <w:r w:rsidRPr="001C4722">
        <w:rPr>
          <w:rFonts w:cs="Times New Roman"/>
          <w:i/>
          <w:iCs/>
          <w:szCs w:val="24"/>
        </w:rPr>
        <w:t>lift, thrust, weight,</w:t>
      </w:r>
      <w:r w:rsidRPr="001C4722">
        <w:rPr>
          <w:rFonts w:cs="Times New Roman"/>
          <w:szCs w:val="24"/>
        </w:rPr>
        <w:t xml:space="preserve"> dan </w:t>
      </w:r>
      <w:r w:rsidRPr="001C4722">
        <w:rPr>
          <w:rFonts w:cs="Times New Roman"/>
          <w:i/>
          <w:iCs/>
          <w:szCs w:val="24"/>
        </w:rPr>
        <w:t>drag</w:t>
      </w:r>
      <w:r w:rsidRPr="001C4722">
        <w:rPr>
          <w:rFonts w:cs="Times New Roman"/>
          <w:szCs w:val="24"/>
        </w:rPr>
        <w:t>)</w:t>
      </w:r>
    </w:p>
    <w:p w14:paraId="387A899C" w14:textId="77777777" w:rsidR="00F710FF" w:rsidRPr="001C4722" w:rsidRDefault="00F710FF" w:rsidP="00B6009C">
      <w:pPr>
        <w:numPr>
          <w:ilvl w:val="0"/>
          <w:numId w:val="13"/>
        </w:numPr>
        <w:jc w:val="both"/>
        <w:rPr>
          <w:rFonts w:cs="Times New Roman"/>
          <w:szCs w:val="24"/>
        </w:rPr>
      </w:pPr>
      <w:r w:rsidRPr="001C4722">
        <w:rPr>
          <w:rFonts w:cs="Times New Roman"/>
          <w:szCs w:val="24"/>
        </w:rPr>
        <w:t>Proses pesawat mulai bergerak hingga terangkat dari landasan</w:t>
      </w:r>
    </w:p>
    <w:p w14:paraId="4FFDF3D2" w14:textId="77777777" w:rsidR="00F710FF" w:rsidRPr="001C4722" w:rsidRDefault="00F710FF" w:rsidP="00B6009C">
      <w:pPr>
        <w:numPr>
          <w:ilvl w:val="0"/>
          <w:numId w:val="13"/>
        </w:numPr>
        <w:jc w:val="both"/>
        <w:rPr>
          <w:rFonts w:cs="Times New Roman"/>
          <w:szCs w:val="24"/>
        </w:rPr>
      </w:pPr>
      <w:r w:rsidRPr="001C4722">
        <w:rPr>
          <w:rFonts w:cs="Times New Roman"/>
          <w:szCs w:val="24"/>
        </w:rPr>
        <w:t>Faktor-faktor yang memengaruhi proses lepas landas</w:t>
      </w:r>
    </w:p>
    <w:p w14:paraId="5C7FAA6F" w14:textId="77777777" w:rsidR="00F710FF" w:rsidRPr="001C4722" w:rsidRDefault="00F710FF" w:rsidP="00B6009C">
      <w:pPr>
        <w:numPr>
          <w:ilvl w:val="0"/>
          <w:numId w:val="13"/>
        </w:numPr>
        <w:jc w:val="both"/>
        <w:rPr>
          <w:rFonts w:cs="Times New Roman"/>
          <w:szCs w:val="24"/>
        </w:rPr>
      </w:pPr>
      <w:r w:rsidRPr="001C4722">
        <w:rPr>
          <w:rFonts w:cs="Times New Roman"/>
          <w:szCs w:val="24"/>
        </w:rPr>
        <w:t>Kesimpulan</w:t>
      </w:r>
    </w:p>
    <w:p w14:paraId="28BA5ACA" w14:textId="77777777" w:rsidR="00F710FF" w:rsidRPr="001C4722" w:rsidRDefault="00F710FF" w:rsidP="00B6009C">
      <w:pPr>
        <w:jc w:val="both"/>
        <w:rPr>
          <w:rFonts w:cs="Times New Roman"/>
          <w:szCs w:val="24"/>
        </w:rPr>
      </w:pPr>
      <w:r w:rsidRPr="001C4722">
        <w:rPr>
          <w:rFonts w:cs="Times New Roman"/>
          <w:szCs w:val="24"/>
        </w:rPr>
        <w:t>Gunakan bahasa Indonesia yang formal tetapi tetap mudah dipahami mahasiswa. Jelaskan konsep dengan sederhana dan berikan contoh atau analogi jika diperlukan.</w:t>
      </w:r>
    </w:p>
    <w:p w14:paraId="1039B188" w14:textId="77777777" w:rsidR="000A5FB6" w:rsidRPr="001C4722" w:rsidRDefault="00000000" w:rsidP="00B6009C">
      <w:pPr>
        <w:jc w:val="both"/>
        <w:rPr>
          <w:rFonts w:cs="Times New Roman"/>
          <w:szCs w:val="24"/>
        </w:rPr>
      </w:pPr>
      <w:r w:rsidRPr="001C4722">
        <w:rPr>
          <w:rFonts w:cs="Times New Roman"/>
          <w:szCs w:val="24"/>
        </w:rPr>
        <w:br w:type="page"/>
      </w:r>
    </w:p>
    <w:p w14:paraId="105C6016" w14:textId="77777777" w:rsidR="000A5FB6" w:rsidRPr="001C4722" w:rsidRDefault="00000000" w:rsidP="00B6009C">
      <w:pPr>
        <w:pStyle w:val="Heading1"/>
        <w:jc w:val="both"/>
        <w:rPr>
          <w:rFonts w:ascii="Times New Roman" w:hAnsi="Times New Roman" w:cs="Times New Roman"/>
          <w:color w:val="auto"/>
          <w:sz w:val="24"/>
          <w:szCs w:val="24"/>
        </w:rPr>
      </w:pPr>
      <w:r w:rsidRPr="001C4722">
        <w:rPr>
          <w:rFonts w:ascii="Times New Roman" w:eastAsia="Times New Roman" w:hAnsi="Times New Roman" w:cs="Times New Roman"/>
          <w:color w:val="000000"/>
          <w:sz w:val="24"/>
          <w:szCs w:val="24"/>
        </w:rPr>
        <w:lastRenderedPageBreak/>
        <w:t>5. Hasil Membuat Animasi/Video</w:t>
      </w:r>
    </w:p>
    <w:p w14:paraId="42DEEFE1" w14:textId="77777777" w:rsidR="000A5FB6" w:rsidRPr="001C4722" w:rsidRDefault="00000000" w:rsidP="00B6009C">
      <w:pPr>
        <w:jc w:val="both"/>
        <w:rPr>
          <w:rFonts w:cs="Times New Roman"/>
          <w:szCs w:val="24"/>
        </w:rPr>
      </w:pPr>
      <w:r w:rsidRPr="001C4722">
        <w:rPr>
          <w:rFonts w:cs="Times New Roman"/>
          <w:szCs w:val="24"/>
        </w:rPr>
        <w:t xml:space="preserve">Tempel </w:t>
      </w:r>
      <w:r w:rsidRPr="000B3E16">
        <w:rPr>
          <w:rFonts w:cs="Times New Roman"/>
          <w:i/>
          <w:iCs/>
          <w:szCs w:val="24"/>
        </w:rPr>
        <w:t>screenshot</w:t>
      </w:r>
      <w:r w:rsidRPr="001C4722">
        <w:rPr>
          <w:rFonts w:cs="Times New Roman"/>
          <w:szCs w:val="24"/>
        </w:rPr>
        <w:t xml:space="preserve"> hasil masing-masing AI di bawah ini, lalu tuliskan pengamatan singkat.</w:t>
      </w:r>
    </w:p>
    <w:p w14:paraId="7DA553F1" w14:textId="77777777" w:rsidR="000A5FB6" w:rsidRPr="001C4722" w:rsidRDefault="00000000" w:rsidP="00B6009C">
      <w:pPr>
        <w:pStyle w:val="Heading2"/>
        <w:jc w:val="both"/>
        <w:rPr>
          <w:rFonts w:ascii="Times New Roman" w:hAnsi="Times New Roman" w:cs="Times New Roman"/>
          <w:color w:val="auto"/>
          <w:szCs w:val="24"/>
        </w:rPr>
      </w:pPr>
      <w:r w:rsidRPr="001C4722">
        <w:rPr>
          <w:rFonts w:ascii="Times New Roman" w:eastAsia="Times New Roman" w:hAnsi="Times New Roman" w:cs="Times New Roman"/>
          <w:color w:val="000000"/>
          <w:szCs w:val="24"/>
        </w:rPr>
        <w:t>Copilot</w:t>
      </w:r>
    </w:p>
    <w:p w14:paraId="4A923026" w14:textId="77777777" w:rsidR="007E1BCA" w:rsidRDefault="00000000" w:rsidP="00B6009C">
      <w:pPr>
        <w:jc w:val="both"/>
        <w:rPr>
          <w:rFonts w:cs="Times New Roman"/>
          <w:szCs w:val="24"/>
        </w:rPr>
      </w:pPr>
      <w:r w:rsidRPr="000B3E16">
        <w:rPr>
          <w:rFonts w:cs="Times New Roman"/>
          <w:i/>
          <w:iCs/>
          <w:szCs w:val="24"/>
        </w:rPr>
        <w:t>Screenshot</w:t>
      </w:r>
      <w:r w:rsidRPr="001C4722">
        <w:rPr>
          <w:rFonts w:cs="Times New Roman"/>
          <w:szCs w:val="24"/>
        </w:rPr>
        <w:t>:</w:t>
      </w:r>
      <w:r w:rsidR="0081124C">
        <w:rPr>
          <w:rFonts w:cs="Times New Roman"/>
          <w:szCs w:val="24"/>
        </w:rPr>
        <w:t xml:space="preserve"> </w:t>
      </w:r>
    </w:p>
    <w:p w14:paraId="654DF559" w14:textId="77777777" w:rsidR="000A5FB6" w:rsidRPr="001C4722" w:rsidRDefault="007E1BCA" w:rsidP="00B6009C">
      <w:pPr>
        <w:jc w:val="center"/>
        <w:rPr>
          <w:rFonts w:cs="Times New Roman"/>
          <w:szCs w:val="24"/>
        </w:rPr>
      </w:pPr>
      <w:r w:rsidRPr="007E1BCA">
        <w:rPr>
          <w:rFonts w:cs="Times New Roman"/>
          <w:noProof/>
          <w:szCs w:val="24"/>
        </w:rPr>
        <w:drawing>
          <wp:inline distT="0" distB="0" distL="0" distR="0" wp14:anchorId="428C6333" wp14:editId="1EC674EB">
            <wp:extent cx="4286848" cy="5706271"/>
            <wp:effectExtent l="0" t="0" r="0" b="8890"/>
            <wp:docPr id="194763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34323" name=""/>
                    <pic:cNvPicPr/>
                  </pic:nvPicPr>
                  <pic:blipFill>
                    <a:blip r:embed="rId8"/>
                    <a:stretch>
                      <a:fillRect/>
                    </a:stretch>
                  </pic:blipFill>
                  <pic:spPr>
                    <a:xfrm>
                      <a:off x="0" y="0"/>
                      <a:ext cx="4286848" cy="5706271"/>
                    </a:xfrm>
                    <a:prstGeom prst="rect">
                      <a:avLst/>
                    </a:prstGeom>
                  </pic:spPr>
                </pic:pic>
              </a:graphicData>
            </a:graphic>
          </wp:inline>
        </w:drawing>
      </w:r>
    </w:p>
    <w:p w14:paraId="7ACA4579" w14:textId="77777777" w:rsidR="000A5FB6" w:rsidRPr="001C4722" w:rsidRDefault="00000000" w:rsidP="00B6009C">
      <w:pPr>
        <w:jc w:val="both"/>
        <w:rPr>
          <w:rFonts w:cs="Times New Roman"/>
          <w:szCs w:val="24"/>
        </w:rPr>
      </w:pPr>
      <w:r>
        <w:t xml:space="preserve">Pengamatan: Waktu penyelesaian 59 detik. Copilot tidak dapat menghasilkan video secara langsung dari </w:t>
      </w:r>
      <w:r w:rsidRPr="000B3E16">
        <w:rPr>
          <w:i/>
          <w:iCs/>
        </w:rPr>
        <w:t>prompt</w:t>
      </w:r>
      <w:r>
        <w:t xml:space="preserve"> yang diberikan. Oleh karena itu, hasil yang diberikan tidak dapat dibandingkan secara langsung dengan video yang dihasilkan oleh Gemini dan Claude.</w:t>
      </w:r>
    </w:p>
    <w:p w14:paraId="3CD8339C" w14:textId="77777777" w:rsidR="000A5FB6" w:rsidRPr="001C4722" w:rsidRDefault="00000000" w:rsidP="00B6009C">
      <w:pPr>
        <w:pStyle w:val="Heading2"/>
        <w:jc w:val="both"/>
        <w:rPr>
          <w:rFonts w:ascii="Times New Roman" w:hAnsi="Times New Roman" w:cs="Times New Roman"/>
          <w:color w:val="auto"/>
          <w:szCs w:val="24"/>
        </w:rPr>
      </w:pPr>
      <w:r w:rsidRPr="001C4722">
        <w:rPr>
          <w:rFonts w:ascii="Times New Roman" w:eastAsia="Times New Roman" w:hAnsi="Times New Roman" w:cs="Times New Roman"/>
          <w:color w:val="000000"/>
          <w:szCs w:val="24"/>
        </w:rPr>
        <w:lastRenderedPageBreak/>
        <w:t>Gemini</w:t>
      </w:r>
    </w:p>
    <w:p w14:paraId="4D40BCDD" w14:textId="77777777" w:rsidR="000A5FB6" w:rsidRDefault="00000000" w:rsidP="00B6009C">
      <w:pPr>
        <w:jc w:val="both"/>
        <w:rPr>
          <w:rFonts w:cs="Times New Roman"/>
          <w:szCs w:val="24"/>
        </w:rPr>
      </w:pPr>
      <w:r w:rsidRPr="000B3E16">
        <w:rPr>
          <w:rFonts w:cs="Times New Roman"/>
          <w:i/>
          <w:iCs/>
          <w:szCs w:val="24"/>
        </w:rPr>
        <w:t>Screenshot</w:t>
      </w:r>
      <w:r w:rsidRPr="001C4722">
        <w:rPr>
          <w:rFonts w:cs="Times New Roman"/>
          <w:szCs w:val="24"/>
        </w:rPr>
        <w:t>:</w:t>
      </w:r>
    </w:p>
    <w:p w14:paraId="479A5848" w14:textId="77777777" w:rsidR="00A8661E" w:rsidRPr="001C4722" w:rsidRDefault="00A8661E" w:rsidP="00B6009C">
      <w:pPr>
        <w:jc w:val="both"/>
        <w:rPr>
          <w:rFonts w:cs="Times New Roman"/>
          <w:szCs w:val="24"/>
        </w:rPr>
      </w:pPr>
      <w:r w:rsidRPr="00A8661E">
        <w:rPr>
          <w:rFonts w:cs="Times New Roman"/>
          <w:noProof/>
          <w:szCs w:val="24"/>
        </w:rPr>
        <w:drawing>
          <wp:inline distT="0" distB="0" distL="0" distR="0" wp14:anchorId="7BE0AA08" wp14:editId="3C4C7E02">
            <wp:extent cx="5612130" cy="3691890"/>
            <wp:effectExtent l="0" t="0" r="7620" b="3810"/>
            <wp:docPr id="209000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02022" name=""/>
                    <pic:cNvPicPr/>
                  </pic:nvPicPr>
                  <pic:blipFill>
                    <a:blip r:embed="rId9"/>
                    <a:stretch>
                      <a:fillRect/>
                    </a:stretch>
                  </pic:blipFill>
                  <pic:spPr>
                    <a:xfrm>
                      <a:off x="0" y="0"/>
                      <a:ext cx="5612130" cy="3691890"/>
                    </a:xfrm>
                    <a:prstGeom prst="rect">
                      <a:avLst/>
                    </a:prstGeom>
                  </pic:spPr>
                </pic:pic>
              </a:graphicData>
            </a:graphic>
          </wp:inline>
        </w:drawing>
      </w:r>
    </w:p>
    <w:p w14:paraId="07398E83" w14:textId="77777777" w:rsidR="000A5FB6" w:rsidRDefault="00000000" w:rsidP="00B6009C">
      <w:pPr>
        <w:jc w:val="both"/>
      </w:pPr>
      <w:r>
        <w:t>Pengamatan: Waktu penyelesaian 1 menit 17 detik dan durasi video hanya 10 detik. Visual yang dihasilkan terlihat baik dan bergaya realistis, serta dilengkapi suara. Namun, durasinya tidak sesuai dengan permintaan sekitar 30 detik.</w:t>
      </w:r>
    </w:p>
    <w:p w14:paraId="75FA9D8B" w14:textId="77777777" w:rsidR="000B3E16" w:rsidRDefault="000B3E16" w:rsidP="00B6009C">
      <w:pPr>
        <w:jc w:val="both"/>
      </w:pPr>
    </w:p>
    <w:p w14:paraId="437311FC" w14:textId="77777777" w:rsidR="000B3E16" w:rsidRDefault="000B3E16" w:rsidP="00B6009C">
      <w:pPr>
        <w:jc w:val="both"/>
      </w:pPr>
    </w:p>
    <w:p w14:paraId="191F1937" w14:textId="77777777" w:rsidR="000B3E16" w:rsidRDefault="000B3E16" w:rsidP="00B6009C">
      <w:pPr>
        <w:jc w:val="both"/>
      </w:pPr>
    </w:p>
    <w:p w14:paraId="655C5148" w14:textId="77777777" w:rsidR="000B3E16" w:rsidRDefault="000B3E16" w:rsidP="00B6009C">
      <w:pPr>
        <w:jc w:val="both"/>
      </w:pPr>
    </w:p>
    <w:p w14:paraId="26DE37C7" w14:textId="77777777" w:rsidR="000B3E16" w:rsidRDefault="000B3E16" w:rsidP="00B6009C">
      <w:pPr>
        <w:jc w:val="both"/>
      </w:pPr>
    </w:p>
    <w:p w14:paraId="67A51DC2" w14:textId="77777777" w:rsidR="000B3E16" w:rsidRDefault="000B3E16" w:rsidP="00B6009C">
      <w:pPr>
        <w:jc w:val="both"/>
      </w:pPr>
    </w:p>
    <w:p w14:paraId="21285F65" w14:textId="77777777" w:rsidR="000B3E16" w:rsidRDefault="000B3E16" w:rsidP="00B6009C">
      <w:pPr>
        <w:jc w:val="both"/>
      </w:pPr>
    </w:p>
    <w:p w14:paraId="50F153F4" w14:textId="77777777" w:rsidR="000B3E16" w:rsidRDefault="000B3E16" w:rsidP="00B6009C">
      <w:pPr>
        <w:jc w:val="both"/>
      </w:pPr>
    </w:p>
    <w:p w14:paraId="756D9A6A" w14:textId="77777777" w:rsidR="000B3E16" w:rsidRPr="001C4722" w:rsidRDefault="000B3E16" w:rsidP="00B6009C">
      <w:pPr>
        <w:jc w:val="both"/>
        <w:rPr>
          <w:rFonts w:cs="Times New Roman"/>
          <w:szCs w:val="24"/>
        </w:rPr>
      </w:pPr>
    </w:p>
    <w:p w14:paraId="461CEE96" w14:textId="77777777" w:rsidR="000A5FB6" w:rsidRPr="001C4722" w:rsidRDefault="00000000" w:rsidP="00B6009C">
      <w:pPr>
        <w:pStyle w:val="Heading2"/>
        <w:jc w:val="both"/>
        <w:rPr>
          <w:rFonts w:ascii="Times New Roman" w:hAnsi="Times New Roman" w:cs="Times New Roman"/>
          <w:color w:val="auto"/>
          <w:szCs w:val="24"/>
        </w:rPr>
      </w:pPr>
      <w:r w:rsidRPr="001C4722">
        <w:rPr>
          <w:rFonts w:ascii="Times New Roman" w:eastAsia="Times New Roman" w:hAnsi="Times New Roman" w:cs="Times New Roman"/>
          <w:color w:val="000000"/>
          <w:szCs w:val="24"/>
        </w:rPr>
        <w:lastRenderedPageBreak/>
        <w:t>Claude</w:t>
      </w:r>
    </w:p>
    <w:p w14:paraId="5EF9D6C5" w14:textId="77777777" w:rsidR="000A5FB6" w:rsidRDefault="00000000" w:rsidP="00B6009C">
      <w:pPr>
        <w:jc w:val="both"/>
        <w:rPr>
          <w:rFonts w:cs="Times New Roman"/>
          <w:szCs w:val="24"/>
        </w:rPr>
      </w:pPr>
      <w:r w:rsidRPr="000B3E16">
        <w:rPr>
          <w:rFonts w:cs="Times New Roman"/>
          <w:i/>
          <w:iCs/>
          <w:szCs w:val="24"/>
        </w:rPr>
        <w:t>Screenshot</w:t>
      </w:r>
      <w:r w:rsidRPr="001C4722">
        <w:rPr>
          <w:rFonts w:cs="Times New Roman"/>
          <w:szCs w:val="24"/>
        </w:rPr>
        <w:t>:</w:t>
      </w:r>
    </w:p>
    <w:p w14:paraId="31B11B15" w14:textId="77777777" w:rsidR="00534FC6" w:rsidRDefault="009C1C6F" w:rsidP="00B6009C">
      <w:pPr>
        <w:jc w:val="center"/>
        <w:rPr>
          <w:rFonts w:cs="Times New Roman"/>
          <w:szCs w:val="24"/>
        </w:rPr>
      </w:pPr>
      <w:r w:rsidRPr="009C1C6F">
        <w:rPr>
          <w:rFonts w:cs="Times New Roman"/>
          <w:noProof/>
          <w:szCs w:val="24"/>
        </w:rPr>
        <w:drawing>
          <wp:inline distT="0" distB="0" distL="0" distR="0" wp14:anchorId="2CE4C928" wp14:editId="48B27BAB">
            <wp:extent cx="4601217" cy="6182588"/>
            <wp:effectExtent l="0" t="0" r="8890" b="8890"/>
            <wp:docPr id="73696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69748" name=""/>
                    <pic:cNvPicPr/>
                  </pic:nvPicPr>
                  <pic:blipFill>
                    <a:blip r:embed="rId10"/>
                    <a:stretch>
                      <a:fillRect/>
                    </a:stretch>
                  </pic:blipFill>
                  <pic:spPr>
                    <a:xfrm>
                      <a:off x="0" y="0"/>
                      <a:ext cx="4601217" cy="6182588"/>
                    </a:xfrm>
                    <a:prstGeom prst="rect">
                      <a:avLst/>
                    </a:prstGeom>
                  </pic:spPr>
                </pic:pic>
              </a:graphicData>
            </a:graphic>
          </wp:inline>
        </w:drawing>
      </w:r>
    </w:p>
    <w:p w14:paraId="7268D476" w14:textId="77777777" w:rsidR="009C1C6F" w:rsidRPr="001C4722" w:rsidRDefault="009C1C6F" w:rsidP="00B6009C">
      <w:pPr>
        <w:jc w:val="center"/>
        <w:rPr>
          <w:rFonts w:cs="Times New Roman"/>
          <w:szCs w:val="24"/>
        </w:rPr>
      </w:pPr>
      <w:r w:rsidRPr="009C1C6F">
        <w:rPr>
          <w:rFonts w:cs="Times New Roman"/>
          <w:noProof/>
          <w:szCs w:val="24"/>
        </w:rPr>
        <w:lastRenderedPageBreak/>
        <w:drawing>
          <wp:inline distT="0" distB="0" distL="0" distR="0" wp14:anchorId="36FE48D1" wp14:editId="335559FB">
            <wp:extent cx="5191850" cy="6573167"/>
            <wp:effectExtent l="0" t="0" r="8890" b="0"/>
            <wp:docPr id="109822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22122" name=""/>
                    <pic:cNvPicPr/>
                  </pic:nvPicPr>
                  <pic:blipFill>
                    <a:blip r:embed="rId11"/>
                    <a:stretch>
                      <a:fillRect/>
                    </a:stretch>
                  </pic:blipFill>
                  <pic:spPr>
                    <a:xfrm>
                      <a:off x="0" y="0"/>
                      <a:ext cx="5191850" cy="6573167"/>
                    </a:xfrm>
                    <a:prstGeom prst="rect">
                      <a:avLst/>
                    </a:prstGeom>
                  </pic:spPr>
                </pic:pic>
              </a:graphicData>
            </a:graphic>
          </wp:inline>
        </w:drawing>
      </w:r>
    </w:p>
    <w:p w14:paraId="3AAB98EC" w14:textId="77777777" w:rsidR="000A5FB6" w:rsidRPr="001C4722" w:rsidRDefault="00000000" w:rsidP="00B6009C">
      <w:pPr>
        <w:jc w:val="both"/>
        <w:rPr>
          <w:rFonts w:cs="Times New Roman"/>
          <w:szCs w:val="24"/>
        </w:rPr>
      </w:pPr>
      <w:r>
        <w:t>Pengamatan: Waktu penyelesaian 2 menit 36 detik. Pembuatan video membutuhkan konektor HeyGen. Hasilnya bergaya animasi dan sesuai dengan tahapan yang diminta, tetapi suara yang dihasilkan masih kurang lengkap.</w:t>
      </w:r>
    </w:p>
    <w:p w14:paraId="6416587E" w14:textId="77777777" w:rsidR="000A5FB6" w:rsidRPr="001C4722" w:rsidRDefault="00000000" w:rsidP="00B6009C">
      <w:pPr>
        <w:pStyle w:val="Heading2"/>
        <w:jc w:val="both"/>
        <w:rPr>
          <w:rFonts w:ascii="Times New Roman" w:hAnsi="Times New Roman" w:cs="Times New Roman"/>
          <w:color w:val="auto"/>
          <w:szCs w:val="24"/>
        </w:rPr>
      </w:pPr>
      <w:r w:rsidRPr="001C4722">
        <w:rPr>
          <w:rFonts w:ascii="Times New Roman" w:eastAsia="Times New Roman" w:hAnsi="Times New Roman" w:cs="Times New Roman"/>
          <w:color w:val="000000"/>
          <w:szCs w:val="24"/>
        </w:rPr>
        <w:lastRenderedPageBreak/>
        <w:t>Penilaian</w:t>
      </w:r>
    </w:p>
    <w:tbl>
      <w:tblPr>
        <w:tblStyle w:val="TableGrid"/>
        <w:tblW w:w="0" w:type="auto"/>
        <w:jc w:val="center"/>
        <w:tblLook w:val="04A0" w:firstRow="1" w:lastRow="0" w:firstColumn="1" w:lastColumn="0" w:noHBand="0" w:noVBand="1"/>
      </w:tblPr>
      <w:tblGrid>
        <w:gridCol w:w="2169"/>
        <w:gridCol w:w="2169"/>
        <w:gridCol w:w="2169"/>
        <w:gridCol w:w="2170"/>
      </w:tblGrid>
      <w:tr w:rsidR="001C4722" w:rsidRPr="001C4722" w14:paraId="0DF2B4EA" w14:textId="77777777" w:rsidTr="00FF57F5">
        <w:trPr>
          <w:jc w:val="center"/>
        </w:trPr>
        <w:tc>
          <w:tcPr>
            <w:tcW w:w="2169" w:type="dxa"/>
            <w:vAlign w:val="center"/>
          </w:tcPr>
          <w:p w14:paraId="484DD3E8" w14:textId="77777777" w:rsidR="001C4722" w:rsidRPr="001C4722" w:rsidRDefault="001C4722" w:rsidP="00FF57F5">
            <w:pPr>
              <w:jc w:val="center"/>
              <w:rPr>
                <w:rFonts w:cs="Times New Roman"/>
                <w:szCs w:val="24"/>
              </w:rPr>
            </w:pPr>
            <w:r w:rsidRPr="001C4722">
              <w:rPr>
                <w:rFonts w:cs="Times New Roman"/>
                <w:b/>
                <w:szCs w:val="24"/>
              </w:rPr>
              <w:t>Kriteria</w:t>
            </w:r>
          </w:p>
        </w:tc>
        <w:tc>
          <w:tcPr>
            <w:tcW w:w="2169" w:type="dxa"/>
            <w:vAlign w:val="center"/>
          </w:tcPr>
          <w:p w14:paraId="6CC747F7" w14:textId="77777777" w:rsidR="001C4722" w:rsidRPr="001C4722" w:rsidRDefault="001C4722" w:rsidP="00FF57F5">
            <w:pPr>
              <w:jc w:val="center"/>
              <w:rPr>
                <w:rFonts w:cs="Times New Roman"/>
                <w:szCs w:val="24"/>
              </w:rPr>
            </w:pPr>
            <w:r w:rsidRPr="001C4722">
              <w:rPr>
                <w:rFonts w:cs="Times New Roman"/>
                <w:b/>
                <w:szCs w:val="24"/>
              </w:rPr>
              <w:t>Copilot</w:t>
            </w:r>
          </w:p>
        </w:tc>
        <w:tc>
          <w:tcPr>
            <w:tcW w:w="2169" w:type="dxa"/>
            <w:vAlign w:val="center"/>
          </w:tcPr>
          <w:p w14:paraId="3420C305" w14:textId="77777777" w:rsidR="001C4722" w:rsidRPr="001C4722" w:rsidRDefault="001C4722" w:rsidP="00FF57F5">
            <w:pPr>
              <w:jc w:val="center"/>
              <w:rPr>
                <w:rFonts w:cs="Times New Roman"/>
                <w:szCs w:val="24"/>
              </w:rPr>
            </w:pPr>
            <w:r w:rsidRPr="001C4722">
              <w:rPr>
                <w:rFonts w:cs="Times New Roman"/>
                <w:b/>
                <w:szCs w:val="24"/>
              </w:rPr>
              <w:t>Gemini</w:t>
            </w:r>
          </w:p>
        </w:tc>
        <w:tc>
          <w:tcPr>
            <w:tcW w:w="2170" w:type="dxa"/>
            <w:vAlign w:val="center"/>
          </w:tcPr>
          <w:p w14:paraId="67E66D0F" w14:textId="77777777" w:rsidR="001C4722" w:rsidRPr="001C4722" w:rsidRDefault="001C4722" w:rsidP="00FF57F5">
            <w:pPr>
              <w:jc w:val="center"/>
              <w:rPr>
                <w:rFonts w:cs="Times New Roman"/>
                <w:szCs w:val="24"/>
              </w:rPr>
            </w:pPr>
            <w:r w:rsidRPr="001C4722">
              <w:rPr>
                <w:rFonts w:cs="Times New Roman"/>
                <w:b/>
                <w:szCs w:val="24"/>
              </w:rPr>
              <w:t>Claude</w:t>
            </w:r>
          </w:p>
        </w:tc>
      </w:tr>
      <w:tr w:rsidR="001C4722" w:rsidRPr="001C4722" w14:paraId="6040983D" w14:textId="77777777" w:rsidTr="00FF57F5">
        <w:trPr>
          <w:jc w:val="center"/>
        </w:trPr>
        <w:tc>
          <w:tcPr>
            <w:tcW w:w="2169" w:type="dxa"/>
            <w:vAlign w:val="center"/>
          </w:tcPr>
          <w:p w14:paraId="33132E08" w14:textId="77777777" w:rsidR="001C4722" w:rsidRPr="001C4722" w:rsidRDefault="001C4722" w:rsidP="00FF57F5">
            <w:pPr>
              <w:rPr>
                <w:rFonts w:cs="Times New Roman"/>
                <w:szCs w:val="24"/>
              </w:rPr>
            </w:pPr>
            <w:r w:rsidRPr="001C4722">
              <w:rPr>
                <w:rFonts w:cs="Times New Roman"/>
                <w:szCs w:val="24"/>
              </w:rPr>
              <w:t>Bisa membuat video?</w:t>
            </w:r>
          </w:p>
        </w:tc>
        <w:tc>
          <w:tcPr>
            <w:tcW w:w="2169" w:type="dxa"/>
            <w:vAlign w:val="center"/>
          </w:tcPr>
          <w:p w14:paraId="01D9A527" w14:textId="77777777" w:rsidR="001C4722" w:rsidRPr="001C4722" w:rsidRDefault="00C90C9C" w:rsidP="00FF57F5">
            <w:pPr>
              <w:jc w:val="center"/>
              <w:rPr>
                <w:rFonts w:cs="Times New Roman"/>
                <w:szCs w:val="24"/>
              </w:rPr>
            </w:pPr>
            <w:r>
              <w:rPr>
                <w:rFonts w:cs="Times New Roman"/>
                <w:szCs w:val="24"/>
              </w:rPr>
              <w:t>Tidak Bisa</w:t>
            </w:r>
          </w:p>
        </w:tc>
        <w:tc>
          <w:tcPr>
            <w:tcW w:w="2169" w:type="dxa"/>
            <w:vAlign w:val="center"/>
          </w:tcPr>
          <w:p w14:paraId="15A17E25" w14:textId="77777777" w:rsidR="001C4722" w:rsidRPr="001C4722" w:rsidRDefault="00C90C9C" w:rsidP="00FF57F5">
            <w:pPr>
              <w:jc w:val="center"/>
              <w:rPr>
                <w:rFonts w:cs="Times New Roman"/>
                <w:szCs w:val="24"/>
              </w:rPr>
            </w:pPr>
            <w:r>
              <w:rPr>
                <w:rFonts w:cs="Times New Roman"/>
                <w:szCs w:val="24"/>
              </w:rPr>
              <w:t>Bisa</w:t>
            </w:r>
          </w:p>
        </w:tc>
        <w:tc>
          <w:tcPr>
            <w:tcW w:w="2170" w:type="dxa"/>
            <w:vAlign w:val="center"/>
          </w:tcPr>
          <w:p w14:paraId="6F711507" w14:textId="77777777" w:rsidR="001C4722" w:rsidRPr="001C4722" w:rsidRDefault="00C90C9C" w:rsidP="00FF57F5">
            <w:pPr>
              <w:jc w:val="center"/>
              <w:rPr>
                <w:rFonts w:cs="Times New Roman"/>
                <w:szCs w:val="24"/>
              </w:rPr>
            </w:pPr>
            <w:r>
              <w:rPr>
                <w:rFonts w:cs="Times New Roman"/>
                <w:szCs w:val="24"/>
              </w:rPr>
              <w:t>Bisa</w:t>
            </w:r>
          </w:p>
        </w:tc>
      </w:tr>
      <w:tr w:rsidR="001C4722" w:rsidRPr="001C4722" w14:paraId="650210AE" w14:textId="77777777" w:rsidTr="00FF57F5">
        <w:trPr>
          <w:jc w:val="center"/>
        </w:trPr>
        <w:tc>
          <w:tcPr>
            <w:tcW w:w="2169" w:type="dxa"/>
            <w:vAlign w:val="center"/>
          </w:tcPr>
          <w:p w14:paraId="291D4F2D" w14:textId="77777777" w:rsidR="001C4722" w:rsidRPr="001C4722" w:rsidRDefault="001C4722" w:rsidP="00FF57F5">
            <w:pPr>
              <w:rPr>
                <w:rFonts w:cs="Times New Roman"/>
                <w:szCs w:val="24"/>
              </w:rPr>
            </w:pPr>
            <w:r w:rsidRPr="001C4722">
              <w:rPr>
                <w:rFonts w:cs="Times New Roman"/>
                <w:szCs w:val="24"/>
              </w:rPr>
              <w:t>Kualitas visual</w:t>
            </w:r>
          </w:p>
        </w:tc>
        <w:tc>
          <w:tcPr>
            <w:tcW w:w="2169" w:type="dxa"/>
            <w:vAlign w:val="center"/>
          </w:tcPr>
          <w:p w14:paraId="64734437" w14:textId="77777777" w:rsidR="001C4722" w:rsidRPr="001C4722" w:rsidRDefault="00C90C9C" w:rsidP="00FF57F5">
            <w:pPr>
              <w:jc w:val="center"/>
              <w:rPr>
                <w:rFonts w:cs="Times New Roman"/>
                <w:szCs w:val="24"/>
              </w:rPr>
            </w:pPr>
            <w:r>
              <w:rPr>
                <w:rFonts w:cs="Times New Roman"/>
                <w:szCs w:val="24"/>
              </w:rPr>
              <w:t>-</w:t>
            </w:r>
          </w:p>
        </w:tc>
        <w:tc>
          <w:tcPr>
            <w:tcW w:w="2169" w:type="dxa"/>
            <w:vAlign w:val="center"/>
          </w:tcPr>
          <w:p w14:paraId="350CEE23" w14:textId="77777777" w:rsidR="00E96192" w:rsidRDefault="00000000" w:rsidP="00FF57F5">
            <w:pPr>
              <w:jc w:val="center"/>
            </w:pPr>
            <w:r>
              <w:t>Bagus (bergaya nyata)</w:t>
            </w:r>
          </w:p>
        </w:tc>
        <w:tc>
          <w:tcPr>
            <w:tcW w:w="2170" w:type="dxa"/>
            <w:vAlign w:val="center"/>
          </w:tcPr>
          <w:p w14:paraId="4C188DBB" w14:textId="77777777" w:rsidR="00E96192" w:rsidRDefault="00000000" w:rsidP="00FF57F5">
            <w:pPr>
              <w:jc w:val="center"/>
            </w:pPr>
            <w:r>
              <w:t>Bagus (bergaya animasi)</w:t>
            </w:r>
          </w:p>
        </w:tc>
      </w:tr>
      <w:tr w:rsidR="001C4722" w:rsidRPr="001C4722" w14:paraId="7BEE1269" w14:textId="77777777" w:rsidTr="00FF57F5">
        <w:trPr>
          <w:jc w:val="center"/>
        </w:trPr>
        <w:tc>
          <w:tcPr>
            <w:tcW w:w="2169" w:type="dxa"/>
            <w:vAlign w:val="center"/>
          </w:tcPr>
          <w:p w14:paraId="1B46C392" w14:textId="77777777" w:rsidR="00E96192" w:rsidRDefault="00000000" w:rsidP="00FF57F5">
            <w:r>
              <w:t xml:space="preserve">Kesesuaian dengan </w:t>
            </w:r>
            <w:r w:rsidRPr="00545A99">
              <w:rPr>
                <w:i/>
                <w:iCs/>
              </w:rPr>
              <w:t>prompt</w:t>
            </w:r>
          </w:p>
        </w:tc>
        <w:tc>
          <w:tcPr>
            <w:tcW w:w="2169" w:type="dxa"/>
            <w:vAlign w:val="center"/>
          </w:tcPr>
          <w:p w14:paraId="04C98226" w14:textId="5D86789D" w:rsidR="00E96192" w:rsidRDefault="008D44C5" w:rsidP="00FF57F5">
            <w:pPr>
              <w:jc w:val="center"/>
            </w:pPr>
            <w:r>
              <w:t>Sangat Tidak Sesuai</w:t>
            </w:r>
          </w:p>
        </w:tc>
        <w:tc>
          <w:tcPr>
            <w:tcW w:w="2169" w:type="dxa"/>
            <w:vAlign w:val="center"/>
          </w:tcPr>
          <w:p w14:paraId="41929192" w14:textId="77777777" w:rsidR="00E96192" w:rsidRDefault="00000000" w:rsidP="00FF57F5">
            <w:pPr>
              <w:jc w:val="center"/>
            </w:pPr>
            <w:r>
              <w:t xml:space="preserve">Semua sesuai dengan </w:t>
            </w:r>
            <w:r w:rsidRPr="00545A99">
              <w:rPr>
                <w:i/>
                <w:iCs/>
              </w:rPr>
              <w:t>prompt</w:t>
            </w:r>
          </w:p>
        </w:tc>
        <w:tc>
          <w:tcPr>
            <w:tcW w:w="2170" w:type="dxa"/>
            <w:vAlign w:val="center"/>
          </w:tcPr>
          <w:p w14:paraId="2EE7567F" w14:textId="77777777" w:rsidR="001C4722" w:rsidRPr="001C4722" w:rsidRDefault="00C90C9C" w:rsidP="00FF57F5">
            <w:pPr>
              <w:jc w:val="center"/>
              <w:rPr>
                <w:rFonts w:cs="Times New Roman"/>
                <w:szCs w:val="24"/>
              </w:rPr>
            </w:pPr>
            <w:r>
              <w:rPr>
                <w:rFonts w:cs="Times New Roman"/>
                <w:szCs w:val="24"/>
              </w:rPr>
              <w:t>Semua Sesuai Dengan Prompt</w:t>
            </w:r>
          </w:p>
        </w:tc>
      </w:tr>
      <w:tr w:rsidR="001C4722" w:rsidRPr="001C4722" w14:paraId="6F7C937A" w14:textId="77777777" w:rsidTr="00FF57F5">
        <w:trPr>
          <w:jc w:val="center"/>
        </w:trPr>
        <w:tc>
          <w:tcPr>
            <w:tcW w:w="2169" w:type="dxa"/>
            <w:vAlign w:val="center"/>
          </w:tcPr>
          <w:p w14:paraId="774542E6" w14:textId="77777777" w:rsidR="00E96192" w:rsidRDefault="00000000" w:rsidP="00FF57F5">
            <w:r>
              <w:t>Kreativitas</w:t>
            </w:r>
          </w:p>
        </w:tc>
        <w:tc>
          <w:tcPr>
            <w:tcW w:w="2169" w:type="dxa"/>
            <w:vAlign w:val="center"/>
          </w:tcPr>
          <w:p w14:paraId="37245C07" w14:textId="77777777" w:rsidR="001C4722" w:rsidRPr="001C4722" w:rsidRDefault="00C90C9C" w:rsidP="00FF57F5">
            <w:pPr>
              <w:jc w:val="center"/>
              <w:rPr>
                <w:rFonts w:cs="Times New Roman"/>
                <w:szCs w:val="24"/>
              </w:rPr>
            </w:pPr>
            <w:r>
              <w:rPr>
                <w:rFonts w:cs="Times New Roman"/>
                <w:szCs w:val="24"/>
              </w:rPr>
              <w:t>-</w:t>
            </w:r>
          </w:p>
        </w:tc>
        <w:tc>
          <w:tcPr>
            <w:tcW w:w="2169" w:type="dxa"/>
            <w:vAlign w:val="center"/>
          </w:tcPr>
          <w:p w14:paraId="08EB56BB" w14:textId="77777777" w:rsidR="001C4722" w:rsidRPr="001C4722" w:rsidRDefault="000B70DA" w:rsidP="00FF57F5">
            <w:pPr>
              <w:jc w:val="center"/>
              <w:rPr>
                <w:rFonts w:cs="Times New Roman"/>
                <w:szCs w:val="24"/>
              </w:rPr>
            </w:pPr>
            <w:r>
              <w:rPr>
                <w:rFonts w:cs="Times New Roman"/>
                <w:szCs w:val="24"/>
              </w:rPr>
              <w:t>Bagus</w:t>
            </w:r>
          </w:p>
        </w:tc>
        <w:tc>
          <w:tcPr>
            <w:tcW w:w="2170" w:type="dxa"/>
            <w:vAlign w:val="center"/>
          </w:tcPr>
          <w:p w14:paraId="476B03C6" w14:textId="77777777" w:rsidR="001C4722" w:rsidRPr="001C4722" w:rsidRDefault="000B70DA" w:rsidP="00FF57F5">
            <w:pPr>
              <w:jc w:val="center"/>
              <w:rPr>
                <w:rFonts w:cs="Times New Roman"/>
                <w:szCs w:val="24"/>
              </w:rPr>
            </w:pPr>
            <w:r>
              <w:rPr>
                <w:rFonts w:cs="Times New Roman"/>
                <w:szCs w:val="24"/>
              </w:rPr>
              <w:t>Bagus</w:t>
            </w:r>
          </w:p>
        </w:tc>
      </w:tr>
      <w:tr w:rsidR="001C4722" w:rsidRPr="001C4722" w14:paraId="1ECFFB65" w14:textId="77777777" w:rsidTr="00FF57F5">
        <w:trPr>
          <w:jc w:val="center"/>
        </w:trPr>
        <w:tc>
          <w:tcPr>
            <w:tcW w:w="2169" w:type="dxa"/>
            <w:vAlign w:val="center"/>
          </w:tcPr>
          <w:p w14:paraId="19329347" w14:textId="77777777" w:rsidR="00E96192" w:rsidRDefault="00000000" w:rsidP="00FF57F5">
            <w:r>
              <w:t>Kelengkapan</w:t>
            </w:r>
          </w:p>
        </w:tc>
        <w:tc>
          <w:tcPr>
            <w:tcW w:w="2169" w:type="dxa"/>
            <w:vAlign w:val="center"/>
          </w:tcPr>
          <w:p w14:paraId="4448CA42" w14:textId="77777777" w:rsidR="001C4722" w:rsidRPr="001C4722" w:rsidRDefault="00C90C9C" w:rsidP="00FF57F5">
            <w:pPr>
              <w:jc w:val="center"/>
              <w:rPr>
                <w:rFonts w:cs="Times New Roman"/>
                <w:szCs w:val="24"/>
              </w:rPr>
            </w:pPr>
            <w:r>
              <w:rPr>
                <w:rFonts w:cs="Times New Roman"/>
                <w:szCs w:val="24"/>
              </w:rPr>
              <w:t>-</w:t>
            </w:r>
          </w:p>
        </w:tc>
        <w:tc>
          <w:tcPr>
            <w:tcW w:w="2169" w:type="dxa"/>
            <w:vAlign w:val="center"/>
          </w:tcPr>
          <w:p w14:paraId="37841A0C" w14:textId="77777777" w:rsidR="001C4722" w:rsidRPr="001C4722" w:rsidRDefault="00292A8A" w:rsidP="00FF57F5">
            <w:pPr>
              <w:jc w:val="center"/>
              <w:rPr>
                <w:rFonts w:cs="Times New Roman"/>
                <w:szCs w:val="24"/>
              </w:rPr>
            </w:pPr>
            <w:r>
              <w:rPr>
                <w:rFonts w:cs="Times New Roman"/>
                <w:szCs w:val="24"/>
              </w:rPr>
              <w:t>Dilengkapi Suara</w:t>
            </w:r>
          </w:p>
        </w:tc>
        <w:tc>
          <w:tcPr>
            <w:tcW w:w="2170" w:type="dxa"/>
            <w:vAlign w:val="center"/>
          </w:tcPr>
          <w:p w14:paraId="61E8108E" w14:textId="77777777" w:rsidR="001C4722" w:rsidRPr="001C4722" w:rsidRDefault="00292A8A" w:rsidP="00FF57F5">
            <w:pPr>
              <w:jc w:val="center"/>
              <w:rPr>
                <w:rFonts w:cs="Times New Roman"/>
                <w:szCs w:val="24"/>
              </w:rPr>
            </w:pPr>
            <w:r>
              <w:rPr>
                <w:rFonts w:cs="Times New Roman"/>
                <w:szCs w:val="24"/>
              </w:rPr>
              <w:t>Kurang Suara</w:t>
            </w:r>
          </w:p>
        </w:tc>
      </w:tr>
    </w:tbl>
    <w:p w14:paraId="2BEC0312" w14:textId="77777777" w:rsidR="000A5FB6" w:rsidRPr="001C4722" w:rsidRDefault="00000000" w:rsidP="00B6009C">
      <w:pPr>
        <w:jc w:val="both"/>
        <w:rPr>
          <w:rFonts w:cs="Times New Roman"/>
          <w:szCs w:val="24"/>
        </w:rPr>
      </w:pPr>
      <w:r>
        <w:t xml:space="preserve">Catatan perbandingan: Gemini menghasilkan video dengan kualitas visual yang baik dan dilengkapi suara, tetapi durasinya hanya 10 detik. Claude dapat menghasilkan video dengan gaya animasi dan sesuai dengan </w:t>
      </w:r>
      <w:r w:rsidRPr="00545A99">
        <w:rPr>
          <w:i/>
          <w:iCs/>
        </w:rPr>
        <w:t>prompt</w:t>
      </w:r>
      <w:r>
        <w:t>, tetapi prosesnya lebih lama serta membutuhkan konektor HeyGen. Copilot tidak dapat membuat video secara langsung.</w:t>
      </w:r>
    </w:p>
    <w:p w14:paraId="183E97EB" w14:textId="77777777" w:rsidR="000A5FB6" w:rsidRPr="001C4722" w:rsidRDefault="00000000" w:rsidP="00B6009C">
      <w:pPr>
        <w:jc w:val="both"/>
        <w:rPr>
          <w:rFonts w:cs="Times New Roman"/>
          <w:szCs w:val="24"/>
        </w:rPr>
      </w:pPr>
      <w:r w:rsidRPr="001C4722">
        <w:rPr>
          <w:rFonts w:cs="Times New Roman"/>
          <w:szCs w:val="24"/>
        </w:rPr>
        <w:br w:type="page"/>
      </w:r>
    </w:p>
    <w:p w14:paraId="3456C5B3" w14:textId="77777777" w:rsidR="000A5FB6" w:rsidRPr="001C4722" w:rsidRDefault="00000000" w:rsidP="00B6009C">
      <w:pPr>
        <w:pStyle w:val="Heading1"/>
        <w:jc w:val="both"/>
        <w:rPr>
          <w:rFonts w:ascii="Times New Roman" w:hAnsi="Times New Roman" w:cs="Times New Roman"/>
          <w:color w:val="auto"/>
          <w:sz w:val="24"/>
          <w:szCs w:val="24"/>
        </w:rPr>
      </w:pPr>
      <w:r w:rsidRPr="001C4722">
        <w:rPr>
          <w:rFonts w:ascii="Times New Roman" w:eastAsia="Times New Roman" w:hAnsi="Times New Roman" w:cs="Times New Roman"/>
          <w:color w:val="000000"/>
          <w:sz w:val="24"/>
          <w:szCs w:val="24"/>
        </w:rPr>
        <w:lastRenderedPageBreak/>
        <w:t>6. Hasil Menjawab Pertanyaan</w:t>
      </w:r>
    </w:p>
    <w:p w14:paraId="7FEB27C2" w14:textId="77777777" w:rsidR="000A5FB6" w:rsidRPr="001C4722" w:rsidRDefault="00000000" w:rsidP="00B6009C">
      <w:pPr>
        <w:jc w:val="both"/>
        <w:rPr>
          <w:rFonts w:cs="Times New Roman"/>
          <w:szCs w:val="24"/>
        </w:rPr>
      </w:pPr>
      <w:r w:rsidRPr="001C4722">
        <w:rPr>
          <w:rFonts w:cs="Times New Roman"/>
          <w:szCs w:val="24"/>
        </w:rPr>
        <w:t xml:space="preserve">Tempel </w:t>
      </w:r>
      <w:r w:rsidRPr="00545A99">
        <w:rPr>
          <w:rFonts w:cs="Times New Roman"/>
          <w:i/>
          <w:iCs/>
          <w:szCs w:val="24"/>
        </w:rPr>
        <w:t>screenshot</w:t>
      </w:r>
      <w:r w:rsidRPr="001C4722">
        <w:rPr>
          <w:rFonts w:cs="Times New Roman"/>
          <w:szCs w:val="24"/>
        </w:rPr>
        <w:t xml:space="preserve"> hasil masing-masing AI di bawah ini, lalu tuliskan pengamatan singkat.</w:t>
      </w:r>
    </w:p>
    <w:p w14:paraId="7B614578" w14:textId="77777777" w:rsidR="000A5FB6" w:rsidRPr="001C4722" w:rsidRDefault="00000000" w:rsidP="00B6009C">
      <w:pPr>
        <w:pStyle w:val="Heading2"/>
        <w:jc w:val="both"/>
        <w:rPr>
          <w:rFonts w:ascii="Times New Roman" w:hAnsi="Times New Roman" w:cs="Times New Roman"/>
          <w:color w:val="auto"/>
          <w:szCs w:val="24"/>
        </w:rPr>
      </w:pPr>
      <w:r w:rsidRPr="001C4722">
        <w:rPr>
          <w:rFonts w:ascii="Times New Roman" w:eastAsia="Times New Roman" w:hAnsi="Times New Roman" w:cs="Times New Roman"/>
          <w:color w:val="000000"/>
          <w:szCs w:val="24"/>
        </w:rPr>
        <w:t>Copilot</w:t>
      </w:r>
    </w:p>
    <w:p w14:paraId="5DB30082" w14:textId="77777777" w:rsidR="00D966D5" w:rsidRDefault="00000000" w:rsidP="00B6009C">
      <w:pPr>
        <w:jc w:val="both"/>
        <w:rPr>
          <w:rFonts w:cs="Times New Roman"/>
          <w:szCs w:val="24"/>
        </w:rPr>
      </w:pPr>
      <w:r w:rsidRPr="00545A99">
        <w:rPr>
          <w:rFonts w:cs="Times New Roman"/>
          <w:i/>
          <w:iCs/>
          <w:szCs w:val="24"/>
        </w:rPr>
        <w:t>Screenshot</w:t>
      </w:r>
      <w:r w:rsidRPr="001C4722">
        <w:rPr>
          <w:rFonts w:cs="Times New Roman"/>
          <w:szCs w:val="24"/>
        </w:rPr>
        <w:t xml:space="preserve">: </w:t>
      </w:r>
    </w:p>
    <w:p w14:paraId="37275511" w14:textId="77777777" w:rsidR="000A5FB6" w:rsidRPr="001C4722" w:rsidRDefault="00D966D5" w:rsidP="00B6009C">
      <w:pPr>
        <w:jc w:val="center"/>
        <w:rPr>
          <w:rFonts w:cs="Times New Roman"/>
          <w:szCs w:val="24"/>
        </w:rPr>
      </w:pPr>
      <w:r w:rsidRPr="00D966D5">
        <w:rPr>
          <w:rFonts w:cs="Times New Roman"/>
          <w:noProof/>
          <w:szCs w:val="24"/>
        </w:rPr>
        <w:drawing>
          <wp:inline distT="0" distB="0" distL="0" distR="0" wp14:anchorId="7F3FEEBC" wp14:editId="237EC679">
            <wp:extent cx="5612130" cy="4276090"/>
            <wp:effectExtent l="0" t="0" r="7620" b="0"/>
            <wp:docPr id="31218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81778" name=""/>
                    <pic:cNvPicPr/>
                  </pic:nvPicPr>
                  <pic:blipFill>
                    <a:blip r:embed="rId12"/>
                    <a:stretch>
                      <a:fillRect/>
                    </a:stretch>
                  </pic:blipFill>
                  <pic:spPr>
                    <a:xfrm>
                      <a:off x="0" y="0"/>
                      <a:ext cx="5612130" cy="4276090"/>
                    </a:xfrm>
                    <a:prstGeom prst="rect">
                      <a:avLst/>
                    </a:prstGeom>
                  </pic:spPr>
                </pic:pic>
              </a:graphicData>
            </a:graphic>
          </wp:inline>
        </w:drawing>
      </w:r>
    </w:p>
    <w:p w14:paraId="7AF73ED8" w14:textId="77777777" w:rsidR="000A5FB6" w:rsidRPr="001C4722" w:rsidRDefault="00000000" w:rsidP="00B6009C">
      <w:pPr>
        <w:jc w:val="both"/>
        <w:rPr>
          <w:rFonts w:cs="Times New Roman"/>
          <w:szCs w:val="24"/>
        </w:rPr>
      </w:pPr>
      <w:r>
        <w:t>Pengamatan: Waktu penyelesaian 17 detik. Jawaban disusun secara terstruktur dan menjelaskan proses pesawat lepas landas serta empat gaya yang bekerja, yaitu lift, thrust, weight, dan drag. Penjelasannya cukup lengkap dan mudah dipahami.</w:t>
      </w:r>
    </w:p>
    <w:p w14:paraId="7A32E438" w14:textId="77777777" w:rsidR="000A5FB6" w:rsidRPr="001C4722" w:rsidRDefault="00000000" w:rsidP="00B6009C">
      <w:pPr>
        <w:pStyle w:val="Heading2"/>
        <w:jc w:val="both"/>
        <w:rPr>
          <w:rFonts w:ascii="Times New Roman" w:hAnsi="Times New Roman" w:cs="Times New Roman"/>
          <w:color w:val="auto"/>
          <w:szCs w:val="24"/>
        </w:rPr>
      </w:pPr>
      <w:r w:rsidRPr="001C4722">
        <w:rPr>
          <w:rFonts w:ascii="Times New Roman" w:eastAsia="Times New Roman" w:hAnsi="Times New Roman" w:cs="Times New Roman"/>
          <w:color w:val="000000"/>
          <w:szCs w:val="24"/>
        </w:rPr>
        <w:t>Gemini</w:t>
      </w:r>
    </w:p>
    <w:p w14:paraId="0D6A2D03" w14:textId="77777777" w:rsidR="000A5FB6" w:rsidRDefault="00000000" w:rsidP="00B6009C">
      <w:pPr>
        <w:jc w:val="both"/>
        <w:rPr>
          <w:rFonts w:cs="Times New Roman"/>
          <w:szCs w:val="24"/>
        </w:rPr>
      </w:pPr>
      <w:r w:rsidRPr="00545A99">
        <w:rPr>
          <w:rFonts w:cs="Times New Roman"/>
          <w:i/>
          <w:iCs/>
          <w:szCs w:val="24"/>
        </w:rPr>
        <w:t>Screenshot</w:t>
      </w:r>
      <w:r w:rsidRPr="001C4722">
        <w:rPr>
          <w:rFonts w:cs="Times New Roman"/>
          <w:szCs w:val="24"/>
        </w:rPr>
        <w:t>:</w:t>
      </w:r>
    </w:p>
    <w:p w14:paraId="3D4D7886" w14:textId="77777777" w:rsidR="005A4CD0" w:rsidRPr="001C4722" w:rsidRDefault="00561B75" w:rsidP="00B6009C">
      <w:pPr>
        <w:jc w:val="center"/>
        <w:rPr>
          <w:rFonts w:cs="Times New Roman"/>
          <w:szCs w:val="24"/>
        </w:rPr>
      </w:pPr>
      <w:r w:rsidRPr="00561B75">
        <w:rPr>
          <w:rFonts w:cs="Times New Roman"/>
          <w:noProof/>
          <w:szCs w:val="24"/>
        </w:rPr>
        <w:lastRenderedPageBreak/>
        <w:drawing>
          <wp:inline distT="0" distB="0" distL="0" distR="0" wp14:anchorId="3C6EC21C" wp14:editId="25F9BC24">
            <wp:extent cx="5612130" cy="4907915"/>
            <wp:effectExtent l="0" t="0" r="7620" b="6985"/>
            <wp:docPr id="155729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98207" name=""/>
                    <pic:cNvPicPr/>
                  </pic:nvPicPr>
                  <pic:blipFill>
                    <a:blip r:embed="rId13"/>
                    <a:stretch>
                      <a:fillRect/>
                    </a:stretch>
                  </pic:blipFill>
                  <pic:spPr>
                    <a:xfrm>
                      <a:off x="0" y="0"/>
                      <a:ext cx="5612130" cy="4907915"/>
                    </a:xfrm>
                    <a:prstGeom prst="rect">
                      <a:avLst/>
                    </a:prstGeom>
                  </pic:spPr>
                </pic:pic>
              </a:graphicData>
            </a:graphic>
          </wp:inline>
        </w:drawing>
      </w:r>
    </w:p>
    <w:p w14:paraId="60157B81" w14:textId="77777777" w:rsidR="000A5FB6" w:rsidRPr="001C4722" w:rsidRDefault="00000000" w:rsidP="00B6009C">
      <w:pPr>
        <w:jc w:val="both"/>
        <w:rPr>
          <w:rFonts w:cs="Times New Roman"/>
          <w:szCs w:val="24"/>
        </w:rPr>
      </w:pPr>
      <w:r>
        <w:t>Pengamatan: Waktu penyelesaian 25 detik. Penjelasan juga menggunakan gambar dan video sehingga informasi lebih menarik dan mudah dipahami. Jawaban disusun dengan bahasa sederhana dan memberikan gambaran yang jelas mengenai proses pesawat lepas landas.</w:t>
      </w:r>
    </w:p>
    <w:p w14:paraId="332FE100" w14:textId="77777777" w:rsidR="000A5FB6" w:rsidRPr="001C4722" w:rsidRDefault="00000000" w:rsidP="00B6009C">
      <w:pPr>
        <w:pStyle w:val="Heading2"/>
        <w:jc w:val="both"/>
        <w:rPr>
          <w:rFonts w:ascii="Times New Roman" w:hAnsi="Times New Roman" w:cs="Times New Roman"/>
          <w:color w:val="auto"/>
          <w:szCs w:val="24"/>
        </w:rPr>
      </w:pPr>
      <w:r w:rsidRPr="001C4722">
        <w:rPr>
          <w:rFonts w:ascii="Times New Roman" w:eastAsia="Times New Roman" w:hAnsi="Times New Roman" w:cs="Times New Roman"/>
          <w:color w:val="000000"/>
          <w:szCs w:val="24"/>
        </w:rPr>
        <w:t>Claude</w:t>
      </w:r>
    </w:p>
    <w:p w14:paraId="4ED78E5F" w14:textId="77777777" w:rsidR="000A5FB6" w:rsidRDefault="00000000" w:rsidP="00B6009C">
      <w:pPr>
        <w:jc w:val="both"/>
        <w:rPr>
          <w:rFonts w:cs="Times New Roman"/>
          <w:szCs w:val="24"/>
        </w:rPr>
      </w:pPr>
      <w:r w:rsidRPr="00545A99">
        <w:rPr>
          <w:rFonts w:cs="Times New Roman"/>
          <w:i/>
          <w:iCs/>
          <w:szCs w:val="24"/>
        </w:rPr>
        <w:t>Screenshot</w:t>
      </w:r>
      <w:r w:rsidRPr="001C4722">
        <w:rPr>
          <w:rFonts w:cs="Times New Roman"/>
          <w:szCs w:val="24"/>
        </w:rPr>
        <w:t>:</w:t>
      </w:r>
    </w:p>
    <w:p w14:paraId="3E7DB664" w14:textId="77777777" w:rsidR="00AA59D3" w:rsidRPr="001C4722" w:rsidRDefault="00A657DC" w:rsidP="00B6009C">
      <w:pPr>
        <w:jc w:val="center"/>
        <w:rPr>
          <w:rFonts w:cs="Times New Roman"/>
          <w:szCs w:val="24"/>
        </w:rPr>
      </w:pPr>
      <w:r w:rsidRPr="00A657DC">
        <w:rPr>
          <w:rFonts w:cs="Times New Roman"/>
          <w:noProof/>
          <w:szCs w:val="24"/>
        </w:rPr>
        <w:lastRenderedPageBreak/>
        <w:drawing>
          <wp:inline distT="0" distB="0" distL="0" distR="0" wp14:anchorId="711C9378" wp14:editId="0BE6AE38">
            <wp:extent cx="5612130" cy="4850765"/>
            <wp:effectExtent l="0" t="0" r="7620" b="6985"/>
            <wp:docPr id="128621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13046" name=""/>
                    <pic:cNvPicPr/>
                  </pic:nvPicPr>
                  <pic:blipFill>
                    <a:blip r:embed="rId14"/>
                    <a:stretch>
                      <a:fillRect/>
                    </a:stretch>
                  </pic:blipFill>
                  <pic:spPr>
                    <a:xfrm>
                      <a:off x="0" y="0"/>
                      <a:ext cx="5612130" cy="4850765"/>
                    </a:xfrm>
                    <a:prstGeom prst="rect">
                      <a:avLst/>
                    </a:prstGeom>
                  </pic:spPr>
                </pic:pic>
              </a:graphicData>
            </a:graphic>
          </wp:inline>
        </w:drawing>
      </w:r>
    </w:p>
    <w:p w14:paraId="77CAF909" w14:textId="77777777" w:rsidR="000A5FB6" w:rsidRPr="001C4722" w:rsidRDefault="00000000" w:rsidP="00B6009C">
      <w:pPr>
        <w:jc w:val="both"/>
        <w:rPr>
          <w:rFonts w:cs="Times New Roman"/>
          <w:szCs w:val="24"/>
        </w:rPr>
      </w:pPr>
      <w:r>
        <w:t>Pengamatan: Waktu penyelesaian 15 detik. Memasukkan rumus matematikanya juga. Penjelasan lebih mendalam dibandingkan hasil lainnya, tetapi tetap menggunakan struktur yang mudah diikuti.</w:t>
      </w:r>
    </w:p>
    <w:p w14:paraId="40C0BEE3" w14:textId="77777777" w:rsidR="000A5FB6" w:rsidRPr="001C4722" w:rsidRDefault="00000000" w:rsidP="00B6009C">
      <w:pPr>
        <w:pStyle w:val="Heading2"/>
        <w:jc w:val="both"/>
        <w:rPr>
          <w:rFonts w:ascii="Times New Roman" w:hAnsi="Times New Roman" w:cs="Times New Roman"/>
          <w:color w:val="auto"/>
          <w:szCs w:val="24"/>
        </w:rPr>
      </w:pPr>
      <w:r w:rsidRPr="001C4722">
        <w:rPr>
          <w:rFonts w:ascii="Times New Roman" w:eastAsia="Times New Roman" w:hAnsi="Times New Roman" w:cs="Times New Roman"/>
          <w:color w:val="000000"/>
          <w:szCs w:val="24"/>
        </w:rPr>
        <w:t>Penilaian</w:t>
      </w:r>
    </w:p>
    <w:tbl>
      <w:tblPr>
        <w:tblStyle w:val="TableGrid"/>
        <w:tblW w:w="0" w:type="auto"/>
        <w:jc w:val="center"/>
        <w:tblLook w:val="04A0" w:firstRow="1" w:lastRow="0" w:firstColumn="1" w:lastColumn="0" w:noHBand="0" w:noVBand="1"/>
      </w:tblPr>
      <w:tblGrid>
        <w:gridCol w:w="1626"/>
        <w:gridCol w:w="1627"/>
        <w:gridCol w:w="1626"/>
        <w:gridCol w:w="1627"/>
      </w:tblGrid>
      <w:tr w:rsidR="00DC6314" w:rsidRPr="001C4722" w14:paraId="2A4471DB" w14:textId="77777777" w:rsidTr="00D0603C">
        <w:trPr>
          <w:tblHeader/>
          <w:jc w:val="center"/>
        </w:trPr>
        <w:tc>
          <w:tcPr>
            <w:tcW w:w="1626" w:type="dxa"/>
            <w:vAlign w:val="center"/>
          </w:tcPr>
          <w:p w14:paraId="3D67E49B" w14:textId="77777777" w:rsidR="00DC6314" w:rsidRPr="001C4722" w:rsidRDefault="00DC6314" w:rsidP="00545A99">
            <w:pPr>
              <w:jc w:val="center"/>
              <w:rPr>
                <w:rFonts w:cs="Times New Roman"/>
                <w:szCs w:val="24"/>
              </w:rPr>
            </w:pPr>
            <w:r w:rsidRPr="001C4722">
              <w:rPr>
                <w:rFonts w:cs="Times New Roman"/>
                <w:b/>
                <w:szCs w:val="24"/>
              </w:rPr>
              <w:t>Kriteria</w:t>
            </w:r>
          </w:p>
        </w:tc>
        <w:tc>
          <w:tcPr>
            <w:tcW w:w="1627" w:type="dxa"/>
            <w:vAlign w:val="center"/>
          </w:tcPr>
          <w:p w14:paraId="55B9D57D" w14:textId="77777777" w:rsidR="00DC6314" w:rsidRPr="001C4722" w:rsidRDefault="00DC6314" w:rsidP="00545A99">
            <w:pPr>
              <w:jc w:val="center"/>
              <w:rPr>
                <w:rFonts w:cs="Times New Roman"/>
                <w:szCs w:val="24"/>
              </w:rPr>
            </w:pPr>
            <w:r w:rsidRPr="001C4722">
              <w:rPr>
                <w:rFonts w:cs="Times New Roman"/>
                <w:b/>
                <w:szCs w:val="24"/>
              </w:rPr>
              <w:t>Copilot</w:t>
            </w:r>
          </w:p>
        </w:tc>
        <w:tc>
          <w:tcPr>
            <w:tcW w:w="1626" w:type="dxa"/>
            <w:vAlign w:val="center"/>
          </w:tcPr>
          <w:p w14:paraId="55400BAD" w14:textId="77777777" w:rsidR="00DC6314" w:rsidRPr="001C4722" w:rsidRDefault="00DC6314" w:rsidP="00545A99">
            <w:pPr>
              <w:jc w:val="center"/>
              <w:rPr>
                <w:rFonts w:cs="Times New Roman"/>
                <w:szCs w:val="24"/>
              </w:rPr>
            </w:pPr>
            <w:r w:rsidRPr="001C4722">
              <w:rPr>
                <w:rFonts w:cs="Times New Roman"/>
                <w:b/>
                <w:szCs w:val="24"/>
              </w:rPr>
              <w:t>Gemini</w:t>
            </w:r>
          </w:p>
        </w:tc>
        <w:tc>
          <w:tcPr>
            <w:tcW w:w="1627" w:type="dxa"/>
            <w:vAlign w:val="center"/>
          </w:tcPr>
          <w:p w14:paraId="150CE1F0" w14:textId="77777777" w:rsidR="00DC6314" w:rsidRPr="001C4722" w:rsidRDefault="00DC6314" w:rsidP="00545A99">
            <w:pPr>
              <w:jc w:val="center"/>
              <w:rPr>
                <w:rFonts w:cs="Times New Roman"/>
                <w:szCs w:val="24"/>
              </w:rPr>
            </w:pPr>
            <w:r w:rsidRPr="001C4722">
              <w:rPr>
                <w:rFonts w:cs="Times New Roman"/>
                <w:b/>
                <w:szCs w:val="24"/>
              </w:rPr>
              <w:t>Claude</w:t>
            </w:r>
          </w:p>
        </w:tc>
      </w:tr>
      <w:tr w:rsidR="00DC6314" w:rsidRPr="001C4722" w14:paraId="50B050AA" w14:textId="77777777" w:rsidTr="00545A99">
        <w:trPr>
          <w:jc w:val="center"/>
        </w:trPr>
        <w:tc>
          <w:tcPr>
            <w:tcW w:w="1626" w:type="dxa"/>
            <w:vAlign w:val="center"/>
          </w:tcPr>
          <w:p w14:paraId="1ED0A4D8" w14:textId="77777777" w:rsidR="00DC6314" w:rsidRPr="001C4722" w:rsidRDefault="00DC6314" w:rsidP="00545A99">
            <w:pPr>
              <w:rPr>
                <w:rFonts w:cs="Times New Roman"/>
                <w:szCs w:val="24"/>
              </w:rPr>
            </w:pPr>
            <w:r w:rsidRPr="001C4722">
              <w:rPr>
                <w:rFonts w:cs="Times New Roman"/>
                <w:szCs w:val="24"/>
              </w:rPr>
              <w:t>Ketepatan</w:t>
            </w:r>
          </w:p>
        </w:tc>
        <w:tc>
          <w:tcPr>
            <w:tcW w:w="1627" w:type="dxa"/>
            <w:vAlign w:val="center"/>
          </w:tcPr>
          <w:p w14:paraId="4550B47B" w14:textId="77777777" w:rsidR="00DC6314" w:rsidRPr="001C4722" w:rsidRDefault="00CE74C2" w:rsidP="00545A99">
            <w:pPr>
              <w:jc w:val="center"/>
              <w:rPr>
                <w:rFonts w:cs="Times New Roman"/>
                <w:szCs w:val="24"/>
              </w:rPr>
            </w:pPr>
            <w:r>
              <w:rPr>
                <w:rFonts w:cs="Times New Roman"/>
                <w:szCs w:val="24"/>
              </w:rPr>
              <w:t>Tepat</w:t>
            </w:r>
          </w:p>
        </w:tc>
        <w:tc>
          <w:tcPr>
            <w:tcW w:w="1626" w:type="dxa"/>
            <w:vAlign w:val="center"/>
          </w:tcPr>
          <w:p w14:paraId="4428AD7F" w14:textId="77777777" w:rsidR="00DC6314" w:rsidRPr="001C4722" w:rsidRDefault="00CE74C2" w:rsidP="00545A99">
            <w:pPr>
              <w:jc w:val="center"/>
              <w:rPr>
                <w:rFonts w:cs="Times New Roman"/>
                <w:szCs w:val="24"/>
              </w:rPr>
            </w:pPr>
            <w:r>
              <w:rPr>
                <w:rFonts w:cs="Times New Roman"/>
                <w:szCs w:val="24"/>
              </w:rPr>
              <w:t>Tepat</w:t>
            </w:r>
          </w:p>
        </w:tc>
        <w:tc>
          <w:tcPr>
            <w:tcW w:w="1627" w:type="dxa"/>
            <w:vAlign w:val="center"/>
          </w:tcPr>
          <w:p w14:paraId="6794C0AB" w14:textId="77777777" w:rsidR="00DC6314" w:rsidRPr="001C4722" w:rsidRDefault="00CE74C2" w:rsidP="00545A99">
            <w:pPr>
              <w:jc w:val="center"/>
              <w:rPr>
                <w:rFonts w:cs="Times New Roman"/>
                <w:szCs w:val="24"/>
              </w:rPr>
            </w:pPr>
            <w:r>
              <w:rPr>
                <w:rFonts w:cs="Times New Roman"/>
                <w:szCs w:val="24"/>
              </w:rPr>
              <w:t>Tepat</w:t>
            </w:r>
          </w:p>
        </w:tc>
      </w:tr>
      <w:tr w:rsidR="00DC6314" w:rsidRPr="001C4722" w14:paraId="074F7667" w14:textId="77777777" w:rsidTr="00545A99">
        <w:trPr>
          <w:jc w:val="center"/>
        </w:trPr>
        <w:tc>
          <w:tcPr>
            <w:tcW w:w="1626" w:type="dxa"/>
            <w:vAlign w:val="center"/>
          </w:tcPr>
          <w:p w14:paraId="17135CDB" w14:textId="77777777" w:rsidR="00DC6314" w:rsidRPr="001C4722" w:rsidRDefault="00DC6314" w:rsidP="00545A99">
            <w:pPr>
              <w:rPr>
                <w:rFonts w:cs="Times New Roman"/>
                <w:szCs w:val="24"/>
              </w:rPr>
            </w:pPr>
            <w:r w:rsidRPr="001C4722">
              <w:rPr>
                <w:rFonts w:cs="Times New Roman"/>
                <w:szCs w:val="24"/>
              </w:rPr>
              <w:t>Kelengkapan</w:t>
            </w:r>
          </w:p>
        </w:tc>
        <w:tc>
          <w:tcPr>
            <w:tcW w:w="1627" w:type="dxa"/>
            <w:vAlign w:val="center"/>
          </w:tcPr>
          <w:p w14:paraId="5CDE01E4" w14:textId="77777777" w:rsidR="00DC6314" w:rsidRPr="001C4722" w:rsidRDefault="004A7E03" w:rsidP="00545A99">
            <w:pPr>
              <w:jc w:val="center"/>
              <w:rPr>
                <w:rFonts w:cs="Times New Roman"/>
                <w:szCs w:val="24"/>
              </w:rPr>
            </w:pPr>
            <w:r>
              <w:rPr>
                <w:rFonts w:cs="Times New Roman"/>
                <w:szCs w:val="24"/>
              </w:rPr>
              <w:t>Lengkap</w:t>
            </w:r>
          </w:p>
        </w:tc>
        <w:tc>
          <w:tcPr>
            <w:tcW w:w="1626" w:type="dxa"/>
            <w:vAlign w:val="center"/>
          </w:tcPr>
          <w:p w14:paraId="4BFB7AD8" w14:textId="77777777" w:rsidR="00DC6314" w:rsidRPr="001C4722" w:rsidRDefault="004A7E03" w:rsidP="00545A99">
            <w:pPr>
              <w:jc w:val="center"/>
              <w:rPr>
                <w:rFonts w:cs="Times New Roman"/>
                <w:szCs w:val="24"/>
              </w:rPr>
            </w:pPr>
            <w:r>
              <w:rPr>
                <w:rFonts w:cs="Times New Roman"/>
                <w:szCs w:val="24"/>
              </w:rPr>
              <w:t>Lengkap</w:t>
            </w:r>
          </w:p>
        </w:tc>
        <w:tc>
          <w:tcPr>
            <w:tcW w:w="1627" w:type="dxa"/>
            <w:vAlign w:val="center"/>
          </w:tcPr>
          <w:p w14:paraId="09A48358" w14:textId="77777777" w:rsidR="00DC6314" w:rsidRPr="001C4722" w:rsidRDefault="004A7E03" w:rsidP="00545A99">
            <w:pPr>
              <w:jc w:val="center"/>
              <w:rPr>
                <w:rFonts w:cs="Times New Roman"/>
                <w:szCs w:val="24"/>
              </w:rPr>
            </w:pPr>
            <w:r>
              <w:rPr>
                <w:rFonts w:cs="Times New Roman"/>
                <w:szCs w:val="24"/>
              </w:rPr>
              <w:t>Lengkap</w:t>
            </w:r>
          </w:p>
        </w:tc>
      </w:tr>
      <w:tr w:rsidR="00DC6314" w:rsidRPr="001C4722" w14:paraId="65C5EB98" w14:textId="77777777" w:rsidTr="00545A99">
        <w:trPr>
          <w:jc w:val="center"/>
        </w:trPr>
        <w:tc>
          <w:tcPr>
            <w:tcW w:w="1626" w:type="dxa"/>
            <w:vAlign w:val="center"/>
          </w:tcPr>
          <w:p w14:paraId="0E7E0013" w14:textId="77777777" w:rsidR="00DC6314" w:rsidRPr="001C4722" w:rsidRDefault="00DC6314" w:rsidP="00545A99">
            <w:pPr>
              <w:rPr>
                <w:rFonts w:cs="Times New Roman"/>
                <w:szCs w:val="24"/>
              </w:rPr>
            </w:pPr>
            <w:r w:rsidRPr="001C4722">
              <w:rPr>
                <w:rFonts w:cs="Times New Roman"/>
                <w:szCs w:val="24"/>
              </w:rPr>
              <w:t>Kedalaman</w:t>
            </w:r>
          </w:p>
        </w:tc>
        <w:tc>
          <w:tcPr>
            <w:tcW w:w="1627" w:type="dxa"/>
            <w:vAlign w:val="center"/>
          </w:tcPr>
          <w:p w14:paraId="12D5844A" w14:textId="77777777" w:rsidR="00DC6314" w:rsidRPr="001C4722" w:rsidRDefault="004A7E03" w:rsidP="00545A99">
            <w:pPr>
              <w:jc w:val="center"/>
              <w:rPr>
                <w:rFonts w:cs="Times New Roman"/>
                <w:szCs w:val="24"/>
              </w:rPr>
            </w:pPr>
            <w:r>
              <w:rPr>
                <w:rFonts w:cs="Times New Roman"/>
                <w:szCs w:val="24"/>
              </w:rPr>
              <w:t>Cukup</w:t>
            </w:r>
          </w:p>
        </w:tc>
        <w:tc>
          <w:tcPr>
            <w:tcW w:w="1626" w:type="dxa"/>
            <w:vAlign w:val="center"/>
          </w:tcPr>
          <w:p w14:paraId="2440C4E1" w14:textId="77777777" w:rsidR="00DC6314" w:rsidRPr="001C4722" w:rsidRDefault="004A7E03" w:rsidP="00545A99">
            <w:pPr>
              <w:jc w:val="center"/>
              <w:rPr>
                <w:rFonts w:cs="Times New Roman"/>
                <w:szCs w:val="24"/>
              </w:rPr>
            </w:pPr>
            <w:r>
              <w:rPr>
                <w:rFonts w:cs="Times New Roman"/>
                <w:szCs w:val="24"/>
              </w:rPr>
              <w:t>Cukup</w:t>
            </w:r>
          </w:p>
        </w:tc>
        <w:tc>
          <w:tcPr>
            <w:tcW w:w="1627" w:type="dxa"/>
            <w:vAlign w:val="center"/>
          </w:tcPr>
          <w:p w14:paraId="63CDB5D7" w14:textId="77777777" w:rsidR="00DC6314" w:rsidRPr="001C4722" w:rsidRDefault="004A7E03" w:rsidP="00545A99">
            <w:pPr>
              <w:jc w:val="center"/>
              <w:rPr>
                <w:rFonts w:cs="Times New Roman"/>
                <w:szCs w:val="24"/>
              </w:rPr>
            </w:pPr>
            <w:r>
              <w:rPr>
                <w:rFonts w:cs="Times New Roman"/>
                <w:szCs w:val="24"/>
              </w:rPr>
              <w:t>Bagus</w:t>
            </w:r>
          </w:p>
        </w:tc>
      </w:tr>
      <w:tr w:rsidR="00DC6314" w:rsidRPr="001C4722" w14:paraId="16DEC70C" w14:textId="77777777" w:rsidTr="00545A99">
        <w:trPr>
          <w:jc w:val="center"/>
        </w:trPr>
        <w:tc>
          <w:tcPr>
            <w:tcW w:w="1626" w:type="dxa"/>
            <w:vAlign w:val="center"/>
          </w:tcPr>
          <w:p w14:paraId="74EC1509" w14:textId="77777777" w:rsidR="00DC6314" w:rsidRPr="001C4722" w:rsidRDefault="00DC6314" w:rsidP="00545A99">
            <w:pPr>
              <w:rPr>
                <w:rFonts w:cs="Times New Roman"/>
                <w:szCs w:val="24"/>
              </w:rPr>
            </w:pPr>
            <w:r w:rsidRPr="001C4722">
              <w:rPr>
                <w:rFonts w:cs="Times New Roman"/>
                <w:szCs w:val="24"/>
              </w:rPr>
              <w:t>Mudah dipahami</w:t>
            </w:r>
          </w:p>
        </w:tc>
        <w:tc>
          <w:tcPr>
            <w:tcW w:w="1627" w:type="dxa"/>
            <w:vAlign w:val="center"/>
          </w:tcPr>
          <w:p w14:paraId="1FEFECEA" w14:textId="77777777" w:rsidR="00DC6314" w:rsidRPr="001C4722" w:rsidRDefault="00E25FEA" w:rsidP="00545A99">
            <w:pPr>
              <w:jc w:val="center"/>
              <w:rPr>
                <w:rFonts w:cs="Times New Roman"/>
                <w:szCs w:val="24"/>
              </w:rPr>
            </w:pPr>
            <w:r>
              <w:rPr>
                <w:rFonts w:cs="Times New Roman"/>
                <w:szCs w:val="24"/>
              </w:rPr>
              <w:t>Mudah</w:t>
            </w:r>
          </w:p>
        </w:tc>
        <w:tc>
          <w:tcPr>
            <w:tcW w:w="1626" w:type="dxa"/>
            <w:vAlign w:val="center"/>
          </w:tcPr>
          <w:p w14:paraId="52607D30" w14:textId="77777777" w:rsidR="00DC6314" w:rsidRPr="001C4722" w:rsidRDefault="00E25FEA" w:rsidP="00545A99">
            <w:pPr>
              <w:jc w:val="center"/>
              <w:rPr>
                <w:rFonts w:cs="Times New Roman"/>
                <w:szCs w:val="24"/>
              </w:rPr>
            </w:pPr>
            <w:r>
              <w:rPr>
                <w:rFonts w:cs="Times New Roman"/>
                <w:szCs w:val="24"/>
              </w:rPr>
              <w:t>Sangat Mudah</w:t>
            </w:r>
          </w:p>
        </w:tc>
        <w:tc>
          <w:tcPr>
            <w:tcW w:w="1627" w:type="dxa"/>
            <w:vAlign w:val="center"/>
          </w:tcPr>
          <w:p w14:paraId="5AAF6C68" w14:textId="77777777" w:rsidR="00DC6314" w:rsidRPr="001C4722" w:rsidRDefault="00E25FEA" w:rsidP="00545A99">
            <w:pPr>
              <w:jc w:val="center"/>
              <w:rPr>
                <w:rFonts w:cs="Times New Roman"/>
                <w:szCs w:val="24"/>
              </w:rPr>
            </w:pPr>
            <w:r>
              <w:rPr>
                <w:rFonts w:cs="Times New Roman"/>
                <w:szCs w:val="24"/>
              </w:rPr>
              <w:t>Mudah</w:t>
            </w:r>
          </w:p>
        </w:tc>
      </w:tr>
      <w:tr w:rsidR="00DC6314" w:rsidRPr="001C4722" w14:paraId="05188CBA" w14:textId="77777777" w:rsidTr="00545A99">
        <w:trPr>
          <w:jc w:val="center"/>
        </w:trPr>
        <w:tc>
          <w:tcPr>
            <w:tcW w:w="1626" w:type="dxa"/>
            <w:vAlign w:val="center"/>
          </w:tcPr>
          <w:p w14:paraId="7B86D519" w14:textId="77777777" w:rsidR="00DC6314" w:rsidRPr="001C4722" w:rsidRDefault="00DC6314" w:rsidP="00545A99">
            <w:pPr>
              <w:jc w:val="center"/>
              <w:rPr>
                <w:rFonts w:cs="Times New Roman"/>
                <w:szCs w:val="24"/>
              </w:rPr>
            </w:pPr>
            <w:r w:rsidRPr="001C4722">
              <w:rPr>
                <w:rFonts w:cs="Times New Roman"/>
                <w:szCs w:val="24"/>
              </w:rPr>
              <w:lastRenderedPageBreak/>
              <w:t>Struktur</w:t>
            </w:r>
          </w:p>
        </w:tc>
        <w:tc>
          <w:tcPr>
            <w:tcW w:w="1627" w:type="dxa"/>
            <w:vAlign w:val="center"/>
          </w:tcPr>
          <w:p w14:paraId="7EAA13B1" w14:textId="77777777" w:rsidR="00DC6314" w:rsidRPr="001C4722" w:rsidRDefault="002B2836" w:rsidP="00545A99">
            <w:pPr>
              <w:jc w:val="center"/>
              <w:rPr>
                <w:rFonts w:cs="Times New Roman"/>
                <w:szCs w:val="24"/>
              </w:rPr>
            </w:pPr>
            <w:r>
              <w:rPr>
                <w:rFonts w:cs="Times New Roman"/>
                <w:szCs w:val="24"/>
              </w:rPr>
              <w:t>Bagus</w:t>
            </w:r>
          </w:p>
        </w:tc>
        <w:tc>
          <w:tcPr>
            <w:tcW w:w="1626" w:type="dxa"/>
            <w:vAlign w:val="center"/>
          </w:tcPr>
          <w:p w14:paraId="5DC277FE" w14:textId="77777777" w:rsidR="00DC6314" w:rsidRPr="001C4722" w:rsidRDefault="002B2836" w:rsidP="00545A99">
            <w:pPr>
              <w:jc w:val="center"/>
              <w:rPr>
                <w:rFonts w:cs="Times New Roman"/>
                <w:szCs w:val="24"/>
              </w:rPr>
            </w:pPr>
            <w:r>
              <w:rPr>
                <w:rFonts w:cs="Times New Roman"/>
                <w:szCs w:val="24"/>
              </w:rPr>
              <w:t>Bagus</w:t>
            </w:r>
          </w:p>
        </w:tc>
        <w:tc>
          <w:tcPr>
            <w:tcW w:w="1627" w:type="dxa"/>
            <w:vAlign w:val="center"/>
          </w:tcPr>
          <w:p w14:paraId="08822D82" w14:textId="77777777" w:rsidR="00DC6314" w:rsidRPr="001C4722" w:rsidRDefault="002B2836" w:rsidP="00545A99">
            <w:pPr>
              <w:jc w:val="center"/>
              <w:rPr>
                <w:rFonts w:cs="Times New Roman"/>
                <w:szCs w:val="24"/>
              </w:rPr>
            </w:pPr>
            <w:r>
              <w:rPr>
                <w:rFonts w:cs="Times New Roman"/>
                <w:szCs w:val="24"/>
              </w:rPr>
              <w:t>Bagus</w:t>
            </w:r>
          </w:p>
        </w:tc>
      </w:tr>
    </w:tbl>
    <w:p w14:paraId="19DB6D66" w14:textId="77777777" w:rsidR="000A5FB6" w:rsidRPr="001C4722" w:rsidRDefault="00000000" w:rsidP="00B6009C">
      <w:pPr>
        <w:jc w:val="both"/>
        <w:rPr>
          <w:rFonts w:cs="Times New Roman"/>
          <w:szCs w:val="24"/>
        </w:rPr>
      </w:pPr>
      <w:r>
        <w:t>Catatan perbandingan: Ketiga AI memberikan jawaban yang tepat dan lengkap. Gemini lebih menarik karena menyisipkan gambar dan video serta paling mudah dipahami. Claude memberikan penjelasan paling mendalam dan dilengkapi rumus matematika, sedangkan Copilot memberikan penjelasan yang cukup lengkap dengan struktur yang baik.</w:t>
      </w:r>
    </w:p>
    <w:p w14:paraId="1200B3E1" w14:textId="77777777" w:rsidR="000A5FB6" w:rsidRPr="001C4722" w:rsidRDefault="00000000" w:rsidP="00B6009C">
      <w:pPr>
        <w:jc w:val="both"/>
        <w:rPr>
          <w:rFonts w:cs="Times New Roman"/>
          <w:szCs w:val="24"/>
        </w:rPr>
      </w:pPr>
      <w:r w:rsidRPr="001C4722">
        <w:rPr>
          <w:rFonts w:cs="Times New Roman"/>
          <w:szCs w:val="24"/>
        </w:rPr>
        <w:br w:type="page"/>
      </w:r>
    </w:p>
    <w:p w14:paraId="40017FB4" w14:textId="77777777" w:rsidR="000A5FB6" w:rsidRPr="001C4722" w:rsidRDefault="00000000" w:rsidP="00B6009C">
      <w:pPr>
        <w:pStyle w:val="Heading1"/>
        <w:jc w:val="both"/>
        <w:rPr>
          <w:rFonts w:ascii="Times New Roman" w:hAnsi="Times New Roman" w:cs="Times New Roman"/>
          <w:color w:val="auto"/>
          <w:sz w:val="24"/>
          <w:szCs w:val="24"/>
        </w:rPr>
      </w:pPr>
      <w:r w:rsidRPr="001C4722">
        <w:rPr>
          <w:rFonts w:ascii="Times New Roman" w:eastAsia="Times New Roman" w:hAnsi="Times New Roman" w:cs="Times New Roman"/>
          <w:color w:val="000000"/>
          <w:sz w:val="24"/>
          <w:szCs w:val="24"/>
        </w:rPr>
        <w:lastRenderedPageBreak/>
        <w:t>7. Hasil Membuat Infografik</w:t>
      </w:r>
    </w:p>
    <w:p w14:paraId="148CE260" w14:textId="77777777" w:rsidR="000A5FB6" w:rsidRPr="001C4722" w:rsidRDefault="00000000" w:rsidP="00B6009C">
      <w:pPr>
        <w:jc w:val="both"/>
        <w:rPr>
          <w:rFonts w:cs="Times New Roman"/>
          <w:szCs w:val="24"/>
        </w:rPr>
      </w:pPr>
      <w:r w:rsidRPr="001C4722">
        <w:rPr>
          <w:rFonts w:cs="Times New Roman"/>
          <w:szCs w:val="24"/>
        </w:rPr>
        <w:t xml:space="preserve">Tempel </w:t>
      </w:r>
      <w:r w:rsidRPr="00545A99">
        <w:rPr>
          <w:rFonts w:cs="Times New Roman"/>
          <w:i/>
          <w:iCs/>
          <w:szCs w:val="24"/>
        </w:rPr>
        <w:t>screenshot</w:t>
      </w:r>
      <w:r w:rsidRPr="001C4722">
        <w:rPr>
          <w:rFonts w:cs="Times New Roman"/>
          <w:szCs w:val="24"/>
        </w:rPr>
        <w:t xml:space="preserve"> hasil masing-masing AI di bawah ini, lalu tuliskan pengamatan singkat.</w:t>
      </w:r>
    </w:p>
    <w:p w14:paraId="7BD54960" w14:textId="77777777" w:rsidR="000A5FB6" w:rsidRPr="001C4722" w:rsidRDefault="00000000" w:rsidP="00B6009C">
      <w:pPr>
        <w:pStyle w:val="Heading2"/>
        <w:jc w:val="both"/>
        <w:rPr>
          <w:rFonts w:ascii="Times New Roman" w:hAnsi="Times New Roman" w:cs="Times New Roman"/>
          <w:color w:val="auto"/>
          <w:szCs w:val="24"/>
        </w:rPr>
      </w:pPr>
      <w:r w:rsidRPr="001C4722">
        <w:rPr>
          <w:rFonts w:ascii="Times New Roman" w:eastAsia="Times New Roman" w:hAnsi="Times New Roman" w:cs="Times New Roman"/>
          <w:color w:val="000000"/>
          <w:szCs w:val="24"/>
        </w:rPr>
        <w:t>Copilot</w:t>
      </w:r>
    </w:p>
    <w:p w14:paraId="406CD32C" w14:textId="77777777" w:rsidR="000A5FB6" w:rsidRDefault="00000000" w:rsidP="00B6009C">
      <w:pPr>
        <w:jc w:val="both"/>
        <w:rPr>
          <w:rFonts w:cs="Times New Roman"/>
          <w:szCs w:val="24"/>
        </w:rPr>
      </w:pPr>
      <w:r w:rsidRPr="00D0603C">
        <w:rPr>
          <w:rFonts w:cs="Times New Roman"/>
          <w:i/>
          <w:iCs/>
          <w:szCs w:val="24"/>
        </w:rPr>
        <w:t>Screenshot</w:t>
      </w:r>
      <w:r w:rsidRPr="001C4722">
        <w:rPr>
          <w:rFonts w:cs="Times New Roman"/>
          <w:szCs w:val="24"/>
        </w:rPr>
        <w:t>:</w:t>
      </w:r>
    </w:p>
    <w:p w14:paraId="29EE1D05" w14:textId="77777777" w:rsidR="0033757C" w:rsidRPr="001C4722" w:rsidRDefault="00152F93" w:rsidP="00B6009C">
      <w:pPr>
        <w:jc w:val="center"/>
        <w:rPr>
          <w:rFonts w:cs="Times New Roman"/>
          <w:szCs w:val="24"/>
        </w:rPr>
      </w:pPr>
      <w:r w:rsidRPr="00152F93">
        <w:rPr>
          <w:rFonts w:cs="Times New Roman"/>
          <w:noProof/>
          <w:szCs w:val="24"/>
        </w:rPr>
        <w:drawing>
          <wp:inline distT="0" distB="0" distL="0" distR="0" wp14:anchorId="23CFC47B" wp14:editId="51C2BFB7">
            <wp:extent cx="5612130" cy="4583430"/>
            <wp:effectExtent l="0" t="0" r="7620" b="7620"/>
            <wp:docPr id="66146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66057" name=""/>
                    <pic:cNvPicPr/>
                  </pic:nvPicPr>
                  <pic:blipFill>
                    <a:blip r:embed="rId15"/>
                    <a:stretch>
                      <a:fillRect/>
                    </a:stretch>
                  </pic:blipFill>
                  <pic:spPr>
                    <a:xfrm>
                      <a:off x="0" y="0"/>
                      <a:ext cx="5612130" cy="4583430"/>
                    </a:xfrm>
                    <a:prstGeom prst="rect">
                      <a:avLst/>
                    </a:prstGeom>
                  </pic:spPr>
                </pic:pic>
              </a:graphicData>
            </a:graphic>
          </wp:inline>
        </w:drawing>
      </w:r>
    </w:p>
    <w:p w14:paraId="2EDC2115" w14:textId="77777777" w:rsidR="000A5FB6" w:rsidRDefault="00000000" w:rsidP="00B6009C">
      <w:pPr>
        <w:jc w:val="both"/>
      </w:pPr>
      <w:r>
        <w:t xml:space="preserve">Pengamatan: Waktu penyelesaian 1 menit 44 detik. Untuk pembuatan infografis tersedia fitur tersendiri. Hasilnya memiliki desain yang baik, rapi, dan sesuai dengan isi </w:t>
      </w:r>
      <w:r w:rsidRPr="00D0603C">
        <w:rPr>
          <w:i/>
          <w:iCs/>
        </w:rPr>
        <w:t>prompt</w:t>
      </w:r>
      <w:r>
        <w:t xml:space="preserve"> sehingga informasi dapat disajikan secara visual.</w:t>
      </w:r>
    </w:p>
    <w:p w14:paraId="1F95397B" w14:textId="77777777" w:rsidR="00D0603C" w:rsidRDefault="00D0603C" w:rsidP="00B6009C">
      <w:pPr>
        <w:jc w:val="both"/>
      </w:pPr>
    </w:p>
    <w:p w14:paraId="123A16BE" w14:textId="77777777" w:rsidR="00D0603C" w:rsidRDefault="00D0603C" w:rsidP="00B6009C">
      <w:pPr>
        <w:jc w:val="both"/>
      </w:pPr>
    </w:p>
    <w:p w14:paraId="3319EF4B" w14:textId="77777777" w:rsidR="00D0603C" w:rsidRPr="001C4722" w:rsidRDefault="00D0603C" w:rsidP="00B6009C">
      <w:pPr>
        <w:jc w:val="both"/>
        <w:rPr>
          <w:rFonts w:cs="Times New Roman"/>
          <w:szCs w:val="24"/>
        </w:rPr>
      </w:pPr>
    </w:p>
    <w:p w14:paraId="4DEDFB6B" w14:textId="77777777" w:rsidR="000A5FB6" w:rsidRPr="001C4722" w:rsidRDefault="00000000" w:rsidP="00B6009C">
      <w:pPr>
        <w:pStyle w:val="Heading2"/>
        <w:jc w:val="both"/>
        <w:rPr>
          <w:rFonts w:ascii="Times New Roman" w:hAnsi="Times New Roman" w:cs="Times New Roman"/>
          <w:color w:val="auto"/>
          <w:szCs w:val="24"/>
        </w:rPr>
      </w:pPr>
      <w:r w:rsidRPr="001C4722">
        <w:rPr>
          <w:rFonts w:ascii="Times New Roman" w:eastAsia="Times New Roman" w:hAnsi="Times New Roman" w:cs="Times New Roman"/>
          <w:color w:val="000000"/>
          <w:szCs w:val="24"/>
        </w:rPr>
        <w:lastRenderedPageBreak/>
        <w:t>Gemini</w:t>
      </w:r>
    </w:p>
    <w:p w14:paraId="3DD31B14" w14:textId="77777777" w:rsidR="000A5FB6" w:rsidRDefault="00000000" w:rsidP="00B6009C">
      <w:pPr>
        <w:jc w:val="both"/>
        <w:rPr>
          <w:rFonts w:cs="Times New Roman"/>
          <w:szCs w:val="24"/>
        </w:rPr>
      </w:pPr>
      <w:r w:rsidRPr="00D0603C">
        <w:rPr>
          <w:rFonts w:cs="Times New Roman"/>
          <w:i/>
          <w:iCs/>
          <w:szCs w:val="24"/>
        </w:rPr>
        <w:t>Screenshot</w:t>
      </w:r>
      <w:r w:rsidRPr="001C4722">
        <w:rPr>
          <w:rFonts w:cs="Times New Roman"/>
          <w:szCs w:val="24"/>
        </w:rPr>
        <w:t>:</w:t>
      </w:r>
    </w:p>
    <w:p w14:paraId="66C2949F" w14:textId="77777777" w:rsidR="00AF10A3" w:rsidRPr="001C4722" w:rsidRDefault="00B970B0" w:rsidP="00B6009C">
      <w:pPr>
        <w:jc w:val="center"/>
        <w:rPr>
          <w:rFonts w:cs="Times New Roman"/>
          <w:szCs w:val="24"/>
        </w:rPr>
      </w:pPr>
      <w:r w:rsidRPr="00B970B0">
        <w:rPr>
          <w:rFonts w:cs="Times New Roman"/>
          <w:noProof/>
          <w:szCs w:val="24"/>
        </w:rPr>
        <w:drawing>
          <wp:inline distT="0" distB="0" distL="0" distR="0" wp14:anchorId="2A42E86B" wp14:editId="26B18733">
            <wp:extent cx="5612130" cy="5045075"/>
            <wp:effectExtent l="0" t="0" r="7620" b="3175"/>
            <wp:docPr id="28071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12115" name=""/>
                    <pic:cNvPicPr/>
                  </pic:nvPicPr>
                  <pic:blipFill>
                    <a:blip r:embed="rId16"/>
                    <a:stretch>
                      <a:fillRect/>
                    </a:stretch>
                  </pic:blipFill>
                  <pic:spPr>
                    <a:xfrm>
                      <a:off x="0" y="0"/>
                      <a:ext cx="5612130" cy="5045075"/>
                    </a:xfrm>
                    <a:prstGeom prst="rect">
                      <a:avLst/>
                    </a:prstGeom>
                  </pic:spPr>
                </pic:pic>
              </a:graphicData>
            </a:graphic>
          </wp:inline>
        </w:drawing>
      </w:r>
    </w:p>
    <w:p w14:paraId="51CC871B" w14:textId="77777777" w:rsidR="000A5FB6" w:rsidRDefault="00000000" w:rsidP="00B6009C">
      <w:pPr>
        <w:jc w:val="both"/>
      </w:pPr>
      <w:r>
        <w:t xml:space="preserve">Pengamatan: Waktu penyelesaian 25 detik. Infografis dapat dibuat dengan cepat dan memiliki desain yang cukup baik. Isi sesuai dengan </w:t>
      </w:r>
      <w:r w:rsidRPr="00D0603C">
        <w:rPr>
          <w:i/>
          <w:iCs/>
        </w:rPr>
        <w:t>prompt</w:t>
      </w:r>
      <w:r>
        <w:t xml:space="preserve"> dan informasi dapat dibaca dengan jelas.</w:t>
      </w:r>
    </w:p>
    <w:p w14:paraId="180ACDB5" w14:textId="77777777" w:rsidR="00D0603C" w:rsidRDefault="00D0603C" w:rsidP="00B6009C">
      <w:pPr>
        <w:jc w:val="both"/>
      </w:pPr>
    </w:p>
    <w:p w14:paraId="300675D9" w14:textId="77777777" w:rsidR="00D0603C" w:rsidRDefault="00D0603C" w:rsidP="00B6009C">
      <w:pPr>
        <w:jc w:val="both"/>
      </w:pPr>
    </w:p>
    <w:p w14:paraId="7714C8AD" w14:textId="77777777" w:rsidR="00D0603C" w:rsidRDefault="00D0603C" w:rsidP="00B6009C">
      <w:pPr>
        <w:jc w:val="both"/>
      </w:pPr>
    </w:p>
    <w:p w14:paraId="4D34C997" w14:textId="77777777" w:rsidR="00D0603C" w:rsidRPr="001C4722" w:rsidRDefault="00D0603C" w:rsidP="00B6009C">
      <w:pPr>
        <w:jc w:val="both"/>
        <w:rPr>
          <w:rFonts w:cs="Times New Roman"/>
          <w:szCs w:val="24"/>
        </w:rPr>
      </w:pPr>
    </w:p>
    <w:p w14:paraId="2E67ED81" w14:textId="77777777" w:rsidR="000A5FB6" w:rsidRPr="001C4722" w:rsidRDefault="00000000" w:rsidP="00B6009C">
      <w:pPr>
        <w:pStyle w:val="Heading2"/>
        <w:jc w:val="both"/>
        <w:rPr>
          <w:rFonts w:ascii="Times New Roman" w:hAnsi="Times New Roman" w:cs="Times New Roman"/>
          <w:color w:val="auto"/>
          <w:szCs w:val="24"/>
        </w:rPr>
      </w:pPr>
      <w:r w:rsidRPr="001C4722">
        <w:rPr>
          <w:rFonts w:ascii="Times New Roman" w:eastAsia="Times New Roman" w:hAnsi="Times New Roman" w:cs="Times New Roman"/>
          <w:color w:val="000000"/>
          <w:szCs w:val="24"/>
        </w:rPr>
        <w:lastRenderedPageBreak/>
        <w:t>Claude</w:t>
      </w:r>
    </w:p>
    <w:p w14:paraId="640F2768" w14:textId="77777777" w:rsidR="000A5FB6" w:rsidRDefault="00000000" w:rsidP="00B6009C">
      <w:pPr>
        <w:jc w:val="both"/>
        <w:rPr>
          <w:rFonts w:cs="Times New Roman"/>
          <w:szCs w:val="24"/>
        </w:rPr>
      </w:pPr>
      <w:r w:rsidRPr="00D0603C">
        <w:rPr>
          <w:rFonts w:cs="Times New Roman"/>
          <w:i/>
          <w:iCs/>
          <w:szCs w:val="24"/>
        </w:rPr>
        <w:t>Screenshot</w:t>
      </w:r>
      <w:r w:rsidRPr="001C4722">
        <w:rPr>
          <w:rFonts w:cs="Times New Roman"/>
          <w:szCs w:val="24"/>
        </w:rPr>
        <w:t>:</w:t>
      </w:r>
    </w:p>
    <w:p w14:paraId="3467ADCE" w14:textId="77777777" w:rsidR="00981612" w:rsidRPr="001C4722" w:rsidRDefault="004C1E5F" w:rsidP="00B6009C">
      <w:pPr>
        <w:jc w:val="center"/>
        <w:rPr>
          <w:rFonts w:cs="Times New Roman"/>
          <w:szCs w:val="24"/>
        </w:rPr>
      </w:pPr>
      <w:r w:rsidRPr="004C1E5F">
        <w:rPr>
          <w:rFonts w:cs="Times New Roman"/>
          <w:noProof/>
          <w:szCs w:val="24"/>
        </w:rPr>
        <w:drawing>
          <wp:inline distT="0" distB="0" distL="0" distR="0" wp14:anchorId="27D392F3" wp14:editId="5CB336B6">
            <wp:extent cx="5612130" cy="2699385"/>
            <wp:effectExtent l="0" t="0" r="7620" b="5715"/>
            <wp:docPr id="57550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08813" name=""/>
                    <pic:cNvPicPr/>
                  </pic:nvPicPr>
                  <pic:blipFill>
                    <a:blip r:embed="rId17"/>
                    <a:stretch>
                      <a:fillRect/>
                    </a:stretch>
                  </pic:blipFill>
                  <pic:spPr>
                    <a:xfrm>
                      <a:off x="0" y="0"/>
                      <a:ext cx="5612130" cy="2699385"/>
                    </a:xfrm>
                    <a:prstGeom prst="rect">
                      <a:avLst/>
                    </a:prstGeom>
                  </pic:spPr>
                </pic:pic>
              </a:graphicData>
            </a:graphic>
          </wp:inline>
        </w:drawing>
      </w:r>
    </w:p>
    <w:p w14:paraId="08837654" w14:textId="77777777" w:rsidR="000A5FB6" w:rsidRPr="001C4722" w:rsidRDefault="00000000" w:rsidP="00B6009C">
      <w:pPr>
        <w:jc w:val="both"/>
        <w:rPr>
          <w:rFonts w:cs="Times New Roman"/>
          <w:szCs w:val="24"/>
        </w:rPr>
      </w:pPr>
      <w:r>
        <w:t xml:space="preserve">Pengamatan: Waktu penyelesaian 54 detik. Hasil infografis dapat dibaca dengan jelas dan isi sesuai dengan </w:t>
      </w:r>
      <w:r w:rsidRPr="00D0603C">
        <w:rPr>
          <w:i/>
          <w:iCs/>
        </w:rPr>
        <w:t>prompt</w:t>
      </w:r>
      <w:r>
        <w:t>, tetapi desainnya kurang rapi dan kreativitasnya masih lebih rendah dibandingkan Copilot dan Gemini.</w:t>
      </w:r>
    </w:p>
    <w:p w14:paraId="365F3AB9" w14:textId="77777777" w:rsidR="000A5FB6" w:rsidRPr="001C4722" w:rsidRDefault="00000000" w:rsidP="00B6009C">
      <w:pPr>
        <w:pStyle w:val="Heading2"/>
        <w:jc w:val="both"/>
        <w:rPr>
          <w:rFonts w:ascii="Times New Roman" w:hAnsi="Times New Roman" w:cs="Times New Roman"/>
          <w:color w:val="auto"/>
          <w:szCs w:val="24"/>
        </w:rPr>
      </w:pPr>
      <w:r w:rsidRPr="001C4722">
        <w:rPr>
          <w:rFonts w:ascii="Times New Roman" w:eastAsia="Times New Roman" w:hAnsi="Times New Roman" w:cs="Times New Roman"/>
          <w:color w:val="000000"/>
          <w:szCs w:val="24"/>
        </w:rPr>
        <w:t>Penilaian</w:t>
      </w:r>
    </w:p>
    <w:tbl>
      <w:tblPr>
        <w:tblStyle w:val="TableGrid"/>
        <w:tblW w:w="0" w:type="auto"/>
        <w:jc w:val="center"/>
        <w:tblLook w:val="04A0" w:firstRow="1" w:lastRow="0" w:firstColumn="1" w:lastColumn="0" w:noHBand="0" w:noVBand="1"/>
      </w:tblPr>
      <w:tblGrid>
        <w:gridCol w:w="1880"/>
        <w:gridCol w:w="1881"/>
        <w:gridCol w:w="1881"/>
        <w:gridCol w:w="1881"/>
      </w:tblGrid>
      <w:tr w:rsidR="001515E9" w:rsidRPr="001C4722" w14:paraId="639A43A7" w14:textId="77777777" w:rsidTr="00D0603C">
        <w:trPr>
          <w:jc w:val="center"/>
        </w:trPr>
        <w:tc>
          <w:tcPr>
            <w:tcW w:w="1880" w:type="dxa"/>
            <w:vAlign w:val="center"/>
          </w:tcPr>
          <w:p w14:paraId="7E5CAC9C" w14:textId="77777777" w:rsidR="001515E9" w:rsidRPr="001C4722" w:rsidRDefault="001515E9" w:rsidP="00D0603C">
            <w:pPr>
              <w:jc w:val="center"/>
              <w:rPr>
                <w:rFonts w:cs="Times New Roman"/>
                <w:szCs w:val="24"/>
              </w:rPr>
            </w:pPr>
            <w:r w:rsidRPr="001C4722">
              <w:rPr>
                <w:rFonts w:cs="Times New Roman"/>
                <w:b/>
                <w:szCs w:val="24"/>
              </w:rPr>
              <w:t>Kriteria</w:t>
            </w:r>
          </w:p>
        </w:tc>
        <w:tc>
          <w:tcPr>
            <w:tcW w:w="1881" w:type="dxa"/>
            <w:vAlign w:val="center"/>
          </w:tcPr>
          <w:p w14:paraId="4456E1F8" w14:textId="77777777" w:rsidR="001515E9" w:rsidRPr="001C4722" w:rsidRDefault="001515E9" w:rsidP="00D0603C">
            <w:pPr>
              <w:jc w:val="center"/>
              <w:rPr>
                <w:rFonts w:cs="Times New Roman"/>
                <w:szCs w:val="24"/>
              </w:rPr>
            </w:pPr>
            <w:r w:rsidRPr="001C4722">
              <w:rPr>
                <w:rFonts w:cs="Times New Roman"/>
                <w:b/>
                <w:szCs w:val="24"/>
              </w:rPr>
              <w:t>Copilot</w:t>
            </w:r>
          </w:p>
        </w:tc>
        <w:tc>
          <w:tcPr>
            <w:tcW w:w="1881" w:type="dxa"/>
            <w:vAlign w:val="center"/>
          </w:tcPr>
          <w:p w14:paraId="5427C654" w14:textId="77777777" w:rsidR="001515E9" w:rsidRPr="001C4722" w:rsidRDefault="001515E9" w:rsidP="00D0603C">
            <w:pPr>
              <w:jc w:val="center"/>
              <w:rPr>
                <w:rFonts w:cs="Times New Roman"/>
                <w:szCs w:val="24"/>
              </w:rPr>
            </w:pPr>
            <w:r w:rsidRPr="001C4722">
              <w:rPr>
                <w:rFonts w:cs="Times New Roman"/>
                <w:b/>
                <w:szCs w:val="24"/>
              </w:rPr>
              <w:t>Gemini</w:t>
            </w:r>
          </w:p>
        </w:tc>
        <w:tc>
          <w:tcPr>
            <w:tcW w:w="1881" w:type="dxa"/>
            <w:vAlign w:val="center"/>
          </w:tcPr>
          <w:p w14:paraId="14F05930" w14:textId="77777777" w:rsidR="001515E9" w:rsidRPr="001C4722" w:rsidRDefault="001515E9" w:rsidP="00D0603C">
            <w:pPr>
              <w:jc w:val="center"/>
              <w:rPr>
                <w:rFonts w:cs="Times New Roman"/>
                <w:szCs w:val="24"/>
              </w:rPr>
            </w:pPr>
            <w:r w:rsidRPr="001C4722">
              <w:rPr>
                <w:rFonts w:cs="Times New Roman"/>
                <w:b/>
                <w:szCs w:val="24"/>
              </w:rPr>
              <w:t>Claude</w:t>
            </w:r>
          </w:p>
        </w:tc>
      </w:tr>
      <w:tr w:rsidR="001515E9" w:rsidRPr="001C4722" w14:paraId="60A56479" w14:textId="77777777" w:rsidTr="00D0603C">
        <w:trPr>
          <w:jc w:val="center"/>
        </w:trPr>
        <w:tc>
          <w:tcPr>
            <w:tcW w:w="1880" w:type="dxa"/>
            <w:vAlign w:val="center"/>
          </w:tcPr>
          <w:p w14:paraId="302246DE" w14:textId="77777777" w:rsidR="001515E9" w:rsidRPr="001C4722" w:rsidRDefault="001515E9" w:rsidP="00D0603C">
            <w:pPr>
              <w:rPr>
                <w:rFonts w:cs="Times New Roman"/>
                <w:szCs w:val="24"/>
              </w:rPr>
            </w:pPr>
            <w:r w:rsidRPr="001C4722">
              <w:rPr>
                <w:rFonts w:cs="Times New Roman"/>
                <w:szCs w:val="24"/>
              </w:rPr>
              <w:t>Kualitas desain</w:t>
            </w:r>
          </w:p>
        </w:tc>
        <w:tc>
          <w:tcPr>
            <w:tcW w:w="1881" w:type="dxa"/>
            <w:vAlign w:val="center"/>
          </w:tcPr>
          <w:p w14:paraId="2E058D63" w14:textId="77777777" w:rsidR="001515E9" w:rsidRPr="001C4722" w:rsidRDefault="00483977" w:rsidP="00D0603C">
            <w:pPr>
              <w:jc w:val="center"/>
              <w:rPr>
                <w:rFonts w:cs="Times New Roman"/>
                <w:szCs w:val="24"/>
              </w:rPr>
            </w:pPr>
            <w:r>
              <w:rPr>
                <w:rFonts w:cs="Times New Roman"/>
                <w:szCs w:val="24"/>
              </w:rPr>
              <w:t>Bagus</w:t>
            </w:r>
          </w:p>
        </w:tc>
        <w:tc>
          <w:tcPr>
            <w:tcW w:w="1881" w:type="dxa"/>
            <w:vAlign w:val="center"/>
          </w:tcPr>
          <w:p w14:paraId="260DE788" w14:textId="77777777" w:rsidR="001515E9" w:rsidRPr="001C4722" w:rsidRDefault="00483977" w:rsidP="00D0603C">
            <w:pPr>
              <w:jc w:val="center"/>
              <w:rPr>
                <w:rFonts w:cs="Times New Roman"/>
                <w:szCs w:val="24"/>
              </w:rPr>
            </w:pPr>
            <w:r>
              <w:rPr>
                <w:rFonts w:cs="Times New Roman"/>
                <w:szCs w:val="24"/>
              </w:rPr>
              <w:t>Bagus</w:t>
            </w:r>
          </w:p>
        </w:tc>
        <w:tc>
          <w:tcPr>
            <w:tcW w:w="1881" w:type="dxa"/>
            <w:vAlign w:val="center"/>
          </w:tcPr>
          <w:p w14:paraId="7E781AB4" w14:textId="77777777" w:rsidR="001515E9" w:rsidRPr="001C4722" w:rsidRDefault="00483977" w:rsidP="00D0603C">
            <w:pPr>
              <w:jc w:val="center"/>
              <w:rPr>
                <w:rFonts w:cs="Times New Roman"/>
                <w:szCs w:val="24"/>
              </w:rPr>
            </w:pPr>
            <w:r>
              <w:rPr>
                <w:rFonts w:cs="Times New Roman"/>
                <w:szCs w:val="24"/>
              </w:rPr>
              <w:t>Tidak Bagus</w:t>
            </w:r>
          </w:p>
        </w:tc>
      </w:tr>
      <w:tr w:rsidR="001515E9" w:rsidRPr="001C4722" w14:paraId="2CE15C9D" w14:textId="77777777" w:rsidTr="00D0603C">
        <w:trPr>
          <w:jc w:val="center"/>
        </w:trPr>
        <w:tc>
          <w:tcPr>
            <w:tcW w:w="1880" w:type="dxa"/>
            <w:vAlign w:val="center"/>
          </w:tcPr>
          <w:p w14:paraId="440C642D" w14:textId="77777777" w:rsidR="001515E9" w:rsidRPr="001C4722" w:rsidRDefault="001515E9" w:rsidP="00D0603C">
            <w:pPr>
              <w:rPr>
                <w:rFonts w:cs="Times New Roman"/>
                <w:szCs w:val="24"/>
              </w:rPr>
            </w:pPr>
            <w:r w:rsidRPr="001C4722">
              <w:rPr>
                <w:rFonts w:cs="Times New Roman"/>
                <w:szCs w:val="24"/>
              </w:rPr>
              <w:t>Keterbacaan</w:t>
            </w:r>
          </w:p>
        </w:tc>
        <w:tc>
          <w:tcPr>
            <w:tcW w:w="1881" w:type="dxa"/>
            <w:vAlign w:val="center"/>
          </w:tcPr>
          <w:p w14:paraId="2A6BF39B" w14:textId="77777777" w:rsidR="001515E9" w:rsidRPr="001C4722" w:rsidRDefault="00890BC9" w:rsidP="00D0603C">
            <w:pPr>
              <w:jc w:val="center"/>
              <w:rPr>
                <w:rFonts w:cs="Times New Roman"/>
                <w:szCs w:val="24"/>
              </w:rPr>
            </w:pPr>
            <w:r>
              <w:rPr>
                <w:rFonts w:cs="Times New Roman"/>
                <w:szCs w:val="24"/>
              </w:rPr>
              <w:t>Terbaca</w:t>
            </w:r>
          </w:p>
        </w:tc>
        <w:tc>
          <w:tcPr>
            <w:tcW w:w="1881" w:type="dxa"/>
            <w:vAlign w:val="center"/>
          </w:tcPr>
          <w:p w14:paraId="0A6D524F" w14:textId="77777777" w:rsidR="001515E9" w:rsidRPr="001C4722" w:rsidRDefault="00890BC9" w:rsidP="00D0603C">
            <w:pPr>
              <w:jc w:val="center"/>
              <w:rPr>
                <w:rFonts w:cs="Times New Roman"/>
                <w:szCs w:val="24"/>
              </w:rPr>
            </w:pPr>
            <w:r>
              <w:rPr>
                <w:rFonts w:cs="Times New Roman"/>
                <w:szCs w:val="24"/>
              </w:rPr>
              <w:t>Terbaca</w:t>
            </w:r>
          </w:p>
        </w:tc>
        <w:tc>
          <w:tcPr>
            <w:tcW w:w="1881" w:type="dxa"/>
            <w:vAlign w:val="center"/>
          </w:tcPr>
          <w:p w14:paraId="1EFB61BD" w14:textId="77777777" w:rsidR="001515E9" w:rsidRPr="001C4722" w:rsidRDefault="00890BC9" w:rsidP="00D0603C">
            <w:pPr>
              <w:jc w:val="center"/>
              <w:rPr>
                <w:rFonts w:cs="Times New Roman"/>
                <w:szCs w:val="24"/>
              </w:rPr>
            </w:pPr>
            <w:r>
              <w:rPr>
                <w:rFonts w:cs="Times New Roman"/>
                <w:szCs w:val="24"/>
              </w:rPr>
              <w:t>Terbaca</w:t>
            </w:r>
          </w:p>
        </w:tc>
      </w:tr>
      <w:tr w:rsidR="001515E9" w:rsidRPr="001C4722" w14:paraId="03CFAC9A" w14:textId="77777777" w:rsidTr="00D0603C">
        <w:trPr>
          <w:jc w:val="center"/>
        </w:trPr>
        <w:tc>
          <w:tcPr>
            <w:tcW w:w="1880" w:type="dxa"/>
            <w:vAlign w:val="center"/>
          </w:tcPr>
          <w:p w14:paraId="5CAABB6A" w14:textId="77777777" w:rsidR="001515E9" w:rsidRPr="001C4722" w:rsidRDefault="001515E9" w:rsidP="00D0603C">
            <w:pPr>
              <w:rPr>
                <w:rFonts w:cs="Times New Roman"/>
                <w:szCs w:val="24"/>
              </w:rPr>
            </w:pPr>
            <w:r w:rsidRPr="001C4722">
              <w:rPr>
                <w:rFonts w:cs="Times New Roman"/>
                <w:szCs w:val="24"/>
              </w:rPr>
              <w:t>Kesesuaian isi</w:t>
            </w:r>
          </w:p>
        </w:tc>
        <w:tc>
          <w:tcPr>
            <w:tcW w:w="1881" w:type="dxa"/>
            <w:vAlign w:val="center"/>
          </w:tcPr>
          <w:p w14:paraId="1CE4BD2F" w14:textId="77777777" w:rsidR="001515E9" w:rsidRPr="001C4722" w:rsidRDefault="00890BC9" w:rsidP="00D0603C">
            <w:pPr>
              <w:jc w:val="center"/>
              <w:rPr>
                <w:rFonts w:cs="Times New Roman"/>
                <w:szCs w:val="24"/>
              </w:rPr>
            </w:pPr>
            <w:r>
              <w:rPr>
                <w:rFonts w:cs="Times New Roman"/>
                <w:szCs w:val="24"/>
              </w:rPr>
              <w:t>Sesuai</w:t>
            </w:r>
          </w:p>
        </w:tc>
        <w:tc>
          <w:tcPr>
            <w:tcW w:w="1881" w:type="dxa"/>
            <w:vAlign w:val="center"/>
          </w:tcPr>
          <w:p w14:paraId="0E3A683A" w14:textId="77777777" w:rsidR="001515E9" w:rsidRPr="001C4722" w:rsidRDefault="00890BC9" w:rsidP="00D0603C">
            <w:pPr>
              <w:jc w:val="center"/>
              <w:rPr>
                <w:rFonts w:cs="Times New Roman"/>
                <w:szCs w:val="24"/>
              </w:rPr>
            </w:pPr>
            <w:r>
              <w:rPr>
                <w:rFonts w:cs="Times New Roman"/>
                <w:szCs w:val="24"/>
              </w:rPr>
              <w:t>Sesuai</w:t>
            </w:r>
          </w:p>
        </w:tc>
        <w:tc>
          <w:tcPr>
            <w:tcW w:w="1881" w:type="dxa"/>
            <w:vAlign w:val="center"/>
          </w:tcPr>
          <w:p w14:paraId="71BD3CBA" w14:textId="77777777" w:rsidR="001515E9" w:rsidRPr="001C4722" w:rsidRDefault="00890BC9" w:rsidP="00D0603C">
            <w:pPr>
              <w:jc w:val="center"/>
              <w:rPr>
                <w:rFonts w:cs="Times New Roman"/>
                <w:szCs w:val="24"/>
              </w:rPr>
            </w:pPr>
            <w:r>
              <w:rPr>
                <w:rFonts w:cs="Times New Roman"/>
                <w:szCs w:val="24"/>
              </w:rPr>
              <w:t>Sesuai</w:t>
            </w:r>
          </w:p>
        </w:tc>
      </w:tr>
      <w:tr w:rsidR="001515E9" w:rsidRPr="001C4722" w14:paraId="16FDF205" w14:textId="77777777" w:rsidTr="00D0603C">
        <w:trPr>
          <w:jc w:val="center"/>
        </w:trPr>
        <w:tc>
          <w:tcPr>
            <w:tcW w:w="1880" w:type="dxa"/>
            <w:vAlign w:val="center"/>
          </w:tcPr>
          <w:p w14:paraId="511D3B54" w14:textId="77777777" w:rsidR="001515E9" w:rsidRPr="001C4722" w:rsidRDefault="001515E9" w:rsidP="00D0603C">
            <w:pPr>
              <w:rPr>
                <w:rFonts w:cs="Times New Roman"/>
                <w:szCs w:val="24"/>
              </w:rPr>
            </w:pPr>
            <w:r w:rsidRPr="001C4722">
              <w:rPr>
                <w:rFonts w:cs="Times New Roman"/>
                <w:szCs w:val="24"/>
              </w:rPr>
              <w:t>Kreativitas</w:t>
            </w:r>
          </w:p>
        </w:tc>
        <w:tc>
          <w:tcPr>
            <w:tcW w:w="1881" w:type="dxa"/>
            <w:vAlign w:val="center"/>
          </w:tcPr>
          <w:p w14:paraId="6979E5DF" w14:textId="77777777" w:rsidR="001515E9" w:rsidRPr="001C4722" w:rsidRDefault="00890BC9" w:rsidP="00D0603C">
            <w:pPr>
              <w:jc w:val="center"/>
              <w:rPr>
                <w:rFonts w:cs="Times New Roman"/>
                <w:szCs w:val="24"/>
              </w:rPr>
            </w:pPr>
            <w:r>
              <w:rPr>
                <w:rFonts w:cs="Times New Roman"/>
                <w:szCs w:val="24"/>
              </w:rPr>
              <w:t>Bagus</w:t>
            </w:r>
          </w:p>
        </w:tc>
        <w:tc>
          <w:tcPr>
            <w:tcW w:w="1881" w:type="dxa"/>
            <w:vAlign w:val="center"/>
          </w:tcPr>
          <w:p w14:paraId="04748C7C" w14:textId="77777777" w:rsidR="001515E9" w:rsidRPr="001C4722" w:rsidRDefault="00890BC9" w:rsidP="00D0603C">
            <w:pPr>
              <w:jc w:val="center"/>
              <w:rPr>
                <w:rFonts w:cs="Times New Roman"/>
                <w:szCs w:val="24"/>
              </w:rPr>
            </w:pPr>
            <w:r>
              <w:rPr>
                <w:rFonts w:cs="Times New Roman"/>
                <w:szCs w:val="24"/>
              </w:rPr>
              <w:t>Bagus</w:t>
            </w:r>
          </w:p>
        </w:tc>
        <w:tc>
          <w:tcPr>
            <w:tcW w:w="1881" w:type="dxa"/>
            <w:vAlign w:val="center"/>
          </w:tcPr>
          <w:p w14:paraId="063E16D1" w14:textId="77777777" w:rsidR="001515E9" w:rsidRPr="001C4722" w:rsidRDefault="00890BC9" w:rsidP="00D0603C">
            <w:pPr>
              <w:jc w:val="center"/>
              <w:rPr>
                <w:rFonts w:cs="Times New Roman"/>
                <w:szCs w:val="24"/>
              </w:rPr>
            </w:pPr>
            <w:r>
              <w:rPr>
                <w:rFonts w:cs="Times New Roman"/>
                <w:szCs w:val="24"/>
              </w:rPr>
              <w:t>Cukup</w:t>
            </w:r>
          </w:p>
        </w:tc>
      </w:tr>
      <w:tr w:rsidR="001515E9" w:rsidRPr="001C4722" w14:paraId="0B5A1D12" w14:textId="77777777" w:rsidTr="00D0603C">
        <w:trPr>
          <w:jc w:val="center"/>
        </w:trPr>
        <w:tc>
          <w:tcPr>
            <w:tcW w:w="1880" w:type="dxa"/>
            <w:vAlign w:val="center"/>
          </w:tcPr>
          <w:p w14:paraId="273A7618" w14:textId="77777777" w:rsidR="001515E9" w:rsidRPr="001C4722" w:rsidRDefault="001515E9" w:rsidP="00D0603C">
            <w:pPr>
              <w:rPr>
                <w:rFonts w:cs="Times New Roman"/>
                <w:szCs w:val="24"/>
              </w:rPr>
            </w:pPr>
            <w:r w:rsidRPr="001C4722">
              <w:rPr>
                <w:rFonts w:cs="Times New Roman"/>
                <w:szCs w:val="24"/>
              </w:rPr>
              <w:t>Kerapian</w:t>
            </w:r>
          </w:p>
        </w:tc>
        <w:tc>
          <w:tcPr>
            <w:tcW w:w="1881" w:type="dxa"/>
            <w:vAlign w:val="center"/>
          </w:tcPr>
          <w:p w14:paraId="08D14D1D" w14:textId="77777777" w:rsidR="001515E9" w:rsidRPr="001C4722" w:rsidRDefault="003E7911" w:rsidP="00D0603C">
            <w:pPr>
              <w:jc w:val="center"/>
              <w:rPr>
                <w:rFonts w:cs="Times New Roman"/>
                <w:szCs w:val="24"/>
              </w:rPr>
            </w:pPr>
            <w:r>
              <w:rPr>
                <w:rFonts w:cs="Times New Roman"/>
                <w:szCs w:val="24"/>
              </w:rPr>
              <w:t>Bagus</w:t>
            </w:r>
          </w:p>
        </w:tc>
        <w:tc>
          <w:tcPr>
            <w:tcW w:w="1881" w:type="dxa"/>
            <w:vAlign w:val="center"/>
          </w:tcPr>
          <w:p w14:paraId="60881592" w14:textId="77777777" w:rsidR="001515E9" w:rsidRPr="001C4722" w:rsidRDefault="003E7911" w:rsidP="00D0603C">
            <w:pPr>
              <w:jc w:val="center"/>
              <w:rPr>
                <w:rFonts w:cs="Times New Roman"/>
                <w:szCs w:val="24"/>
              </w:rPr>
            </w:pPr>
            <w:r>
              <w:rPr>
                <w:rFonts w:cs="Times New Roman"/>
                <w:szCs w:val="24"/>
              </w:rPr>
              <w:t>Bagus</w:t>
            </w:r>
          </w:p>
        </w:tc>
        <w:tc>
          <w:tcPr>
            <w:tcW w:w="1881" w:type="dxa"/>
            <w:vAlign w:val="center"/>
          </w:tcPr>
          <w:p w14:paraId="5FB0592E" w14:textId="77777777" w:rsidR="001515E9" w:rsidRPr="001C4722" w:rsidRDefault="003E7911" w:rsidP="00D0603C">
            <w:pPr>
              <w:jc w:val="center"/>
              <w:rPr>
                <w:rFonts w:cs="Times New Roman"/>
                <w:szCs w:val="24"/>
              </w:rPr>
            </w:pPr>
            <w:r>
              <w:rPr>
                <w:rFonts w:cs="Times New Roman"/>
                <w:szCs w:val="24"/>
              </w:rPr>
              <w:t>Kurang Bagus</w:t>
            </w:r>
          </w:p>
        </w:tc>
      </w:tr>
    </w:tbl>
    <w:p w14:paraId="1B19E979" w14:textId="77777777" w:rsidR="000A5FB6" w:rsidRPr="001C4722" w:rsidRDefault="00000000" w:rsidP="00B6009C">
      <w:pPr>
        <w:jc w:val="both"/>
        <w:rPr>
          <w:rFonts w:cs="Times New Roman"/>
          <w:szCs w:val="24"/>
        </w:rPr>
      </w:pPr>
      <w:r>
        <w:t>Catatan perbandingan: Jika diperhatikan lebih lanjut, terdapat beberapa gambar atau desain yang kurang sesuai dengan informasi yang ingin disampaikan. Copilot dan Gemini menghasilkan desain yang lebih baik, rapi, dan kreatif. Claude tetap memiliki isi yang sesuai dan mudah dibaca, tetapi kualitas desain serta kerapian masih kurang.</w:t>
      </w:r>
    </w:p>
    <w:p w14:paraId="4C1E87B2" w14:textId="77777777" w:rsidR="000A5FB6" w:rsidRPr="001C4722" w:rsidRDefault="00000000" w:rsidP="00B6009C">
      <w:pPr>
        <w:jc w:val="both"/>
        <w:rPr>
          <w:rFonts w:cs="Times New Roman"/>
          <w:szCs w:val="24"/>
        </w:rPr>
      </w:pPr>
      <w:r w:rsidRPr="001C4722">
        <w:rPr>
          <w:rFonts w:cs="Times New Roman"/>
          <w:szCs w:val="24"/>
        </w:rPr>
        <w:br w:type="page"/>
      </w:r>
    </w:p>
    <w:p w14:paraId="4A488F1B" w14:textId="77777777" w:rsidR="000A5FB6" w:rsidRPr="001C4722" w:rsidRDefault="00000000" w:rsidP="00B6009C">
      <w:pPr>
        <w:pStyle w:val="Heading1"/>
        <w:jc w:val="both"/>
        <w:rPr>
          <w:rFonts w:ascii="Times New Roman" w:hAnsi="Times New Roman" w:cs="Times New Roman"/>
          <w:color w:val="auto"/>
          <w:sz w:val="24"/>
          <w:szCs w:val="24"/>
        </w:rPr>
      </w:pPr>
      <w:r w:rsidRPr="001C4722">
        <w:rPr>
          <w:rFonts w:ascii="Times New Roman" w:eastAsia="Times New Roman" w:hAnsi="Times New Roman" w:cs="Times New Roman"/>
          <w:color w:val="000000"/>
          <w:sz w:val="24"/>
          <w:szCs w:val="24"/>
        </w:rPr>
        <w:lastRenderedPageBreak/>
        <w:t>8. Hasil Membuat Artikel</w:t>
      </w:r>
    </w:p>
    <w:p w14:paraId="5CA6D7AC" w14:textId="77777777" w:rsidR="000A5FB6" w:rsidRPr="001C4722" w:rsidRDefault="00000000" w:rsidP="00B6009C">
      <w:pPr>
        <w:jc w:val="both"/>
        <w:rPr>
          <w:rFonts w:cs="Times New Roman"/>
          <w:szCs w:val="24"/>
        </w:rPr>
      </w:pPr>
      <w:r w:rsidRPr="001C4722">
        <w:rPr>
          <w:rFonts w:cs="Times New Roman"/>
          <w:szCs w:val="24"/>
        </w:rPr>
        <w:t xml:space="preserve">Tempel </w:t>
      </w:r>
      <w:r w:rsidRPr="00D0603C">
        <w:rPr>
          <w:rFonts w:cs="Times New Roman"/>
          <w:i/>
          <w:iCs/>
          <w:szCs w:val="24"/>
        </w:rPr>
        <w:t>screenshot</w:t>
      </w:r>
      <w:r w:rsidRPr="001C4722">
        <w:rPr>
          <w:rFonts w:cs="Times New Roman"/>
          <w:szCs w:val="24"/>
        </w:rPr>
        <w:t xml:space="preserve"> hasil masing-masing AI di bawah ini, lalu tuliskan pengamatan singkat.</w:t>
      </w:r>
    </w:p>
    <w:p w14:paraId="07ACCBA9" w14:textId="77777777" w:rsidR="000A5FB6" w:rsidRPr="001C4722" w:rsidRDefault="00000000" w:rsidP="00B6009C">
      <w:pPr>
        <w:pStyle w:val="Heading2"/>
        <w:jc w:val="both"/>
        <w:rPr>
          <w:rFonts w:ascii="Times New Roman" w:hAnsi="Times New Roman" w:cs="Times New Roman"/>
          <w:color w:val="auto"/>
          <w:szCs w:val="24"/>
        </w:rPr>
      </w:pPr>
      <w:r w:rsidRPr="001C4722">
        <w:rPr>
          <w:rFonts w:ascii="Times New Roman" w:eastAsia="Times New Roman" w:hAnsi="Times New Roman" w:cs="Times New Roman"/>
          <w:color w:val="000000"/>
          <w:szCs w:val="24"/>
        </w:rPr>
        <w:t>Copilot</w:t>
      </w:r>
    </w:p>
    <w:p w14:paraId="0B0DD4A2" w14:textId="77777777" w:rsidR="000A5FB6" w:rsidRDefault="00000000" w:rsidP="00B6009C">
      <w:pPr>
        <w:jc w:val="both"/>
        <w:rPr>
          <w:rFonts w:cs="Times New Roman"/>
          <w:szCs w:val="24"/>
        </w:rPr>
      </w:pPr>
      <w:r w:rsidRPr="00D0603C">
        <w:rPr>
          <w:rFonts w:cs="Times New Roman"/>
          <w:i/>
          <w:iCs/>
          <w:szCs w:val="24"/>
        </w:rPr>
        <w:t>Screenshot</w:t>
      </w:r>
      <w:r w:rsidRPr="001C4722">
        <w:rPr>
          <w:rFonts w:cs="Times New Roman"/>
          <w:szCs w:val="24"/>
        </w:rPr>
        <w:t>:</w:t>
      </w:r>
    </w:p>
    <w:p w14:paraId="2CA31435" w14:textId="77777777" w:rsidR="00BD6752" w:rsidRPr="001C4722" w:rsidRDefault="004037EE" w:rsidP="00B6009C">
      <w:pPr>
        <w:jc w:val="center"/>
        <w:rPr>
          <w:rFonts w:cs="Times New Roman"/>
          <w:szCs w:val="24"/>
        </w:rPr>
      </w:pPr>
      <w:r w:rsidRPr="004037EE">
        <w:rPr>
          <w:rFonts w:cs="Times New Roman"/>
          <w:noProof/>
          <w:szCs w:val="24"/>
        </w:rPr>
        <w:drawing>
          <wp:inline distT="0" distB="0" distL="0" distR="0" wp14:anchorId="1D423DC1" wp14:editId="710D1C02">
            <wp:extent cx="5612130" cy="4500880"/>
            <wp:effectExtent l="0" t="0" r="7620" b="0"/>
            <wp:docPr id="147076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68470" name=""/>
                    <pic:cNvPicPr/>
                  </pic:nvPicPr>
                  <pic:blipFill>
                    <a:blip r:embed="rId18"/>
                    <a:stretch>
                      <a:fillRect/>
                    </a:stretch>
                  </pic:blipFill>
                  <pic:spPr>
                    <a:xfrm>
                      <a:off x="0" y="0"/>
                      <a:ext cx="5612130" cy="4500880"/>
                    </a:xfrm>
                    <a:prstGeom prst="rect">
                      <a:avLst/>
                    </a:prstGeom>
                  </pic:spPr>
                </pic:pic>
              </a:graphicData>
            </a:graphic>
          </wp:inline>
        </w:drawing>
      </w:r>
    </w:p>
    <w:p w14:paraId="074B086E" w14:textId="77777777" w:rsidR="000A5FB6" w:rsidRDefault="00000000" w:rsidP="00B6009C">
      <w:pPr>
        <w:jc w:val="both"/>
      </w:pPr>
      <w:r>
        <w:t xml:space="preserve">Pengamatan: Waktu penyelesaian 24 detik. Disertai pembuatan </w:t>
      </w:r>
      <w:r w:rsidRPr="00D0603C">
        <w:rPr>
          <w:i/>
          <w:iCs/>
        </w:rPr>
        <w:t>header</w:t>
      </w:r>
      <w:r>
        <w:t xml:space="preserve">, pengaturan besar-kecil judul, dan pembatas topik sehingga struktur artikel terlihat jelas. Bahasa yang digunakan baik, lengkap, dan sesuai dengan </w:t>
      </w:r>
      <w:r w:rsidRPr="00D0603C">
        <w:rPr>
          <w:i/>
          <w:iCs/>
        </w:rPr>
        <w:t>prompt</w:t>
      </w:r>
      <w:r>
        <w:t>.</w:t>
      </w:r>
    </w:p>
    <w:p w14:paraId="75A4CA4B" w14:textId="77777777" w:rsidR="00D0603C" w:rsidRDefault="00D0603C" w:rsidP="00B6009C">
      <w:pPr>
        <w:jc w:val="both"/>
      </w:pPr>
    </w:p>
    <w:p w14:paraId="4AA6E347" w14:textId="77777777" w:rsidR="00D0603C" w:rsidRDefault="00D0603C" w:rsidP="00B6009C">
      <w:pPr>
        <w:jc w:val="both"/>
      </w:pPr>
    </w:p>
    <w:p w14:paraId="20814984" w14:textId="77777777" w:rsidR="00D0603C" w:rsidRPr="001C4722" w:rsidRDefault="00D0603C" w:rsidP="00B6009C">
      <w:pPr>
        <w:jc w:val="both"/>
        <w:rPr>
          <w:rFonts w:cs="Times New Roman"/>
          <w:szCs w:val="24"/>
        </w:rPr>
      </w:pPr>
    </w:p>
    <w:p w14:paraId="648F08E6" w14:textId="77777777" w:rsidR="000A5FB6" w:rsidRPr="001C4722" w:rsidRDefault="00000000" w:rsidP="00B6009C">
      <w:pPr>
        <w:pStyle w:val="Heading2"/>
        <w:jc w:val="both"/>
        <w:rPr>
          <w:rFonts w:ascii="Times New Roman" w:hAnsi="Times New Roman" w:cs="Times New Roman"/>
          <w:color w:val="auto"/>
          <w:szCs w:val="24"/>
        </w:rPr>
      </w:pPr>
      <w:r w:rsidRPr="001C4722">
        <w:rPr>
          <w:rFonts w:ascii="Times New Roman" w:eastAsia="Times New Roman" w:hAnsi="Times New Roman" w:cs="Times New Roman"/>
          <w:color w:val="000000"/>
          <w:szCs w:val="24"/>
        </w:rPr>
        <w:lastRenderedPageBreak/>
        <w:t>Gemini</w:t>
      </w:r>
    </w:p>
    <w:p w14:paraId="5E554E72" w14:textId="77777777" w:rsidR="000A5FB6" w:rsidRDefault="00000000" w:rsidP="00B6009C">
      <w:pPr>
        <w:jc w:val="both"/>
        <w:rPr>
          <w:rFonts w:cs="Times New Roman"/>
          <w:szCs w:val="24"/>
        </w:rPr>
      </w:pPr>
      <w:r w:rsidRPr="00D0603C">
        <w:rPr>
          <w:rFonts w:cs="Times New Roman"/>
          <w:i/>
          <w:iCs/>
          <w:szCs w:val="24"/>
        </w:rPr>
        <w:t>Screenshot</w:t>
      </w:r>
      <w:r w:rsidRPr="001C4722">
        <w:rPr>
          <w:rFonts w:cs="Times New Roman"/>
          <w:szCs w:val="24"/>
        </w:rPr>
        <w:t>:</w:t>
      </w:r>
    </w:p>
    <w:p w14:paraId="09AF6507" w14:textId="77777777" w:rsidR="00915E23" w:rsidRPr="001C4722" w:rsidRDefault="000074A4" w:rsidP="00B6009C">
      <w:pPr>
        <w:jc w:val="center"/>
        <w:rPr>
          <w:rFonts w:cs="Times New Roman"/>
          <w:szCs w:val="24"/>
        </w:rPr>
      </w:pPr>
      <w:r w:rsidRPr="000074A4">
        <w:rPr>
          <w:rFonts w:cs="Times New Roman"/>
          <w:noProof/>
          <w:szCs w:val="24"/>
        </w:rPr>
        <w:drawing>
          <wp:inline distT="0" distB="0" distL="0" distR="0" wp14:anchorId="41D7A174" wp14:editId="4AD8595D">
            <wp:extent cx="5612130" cy="5513705"/>
            <wp:effectExtent l="0" t="0" r="7620" b="0"/>
            <wp:docPr id="186391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17250" name=""/>
                    <pic:cNvPicPr/>
                  </pic:nvPicPr>
                  <pic:blipFill>
                    <a:blip r:embed="rId19"/>
                    <a:stretch>
                      <a:fillRect/>
                    </a:stretch>
                  </pic:blipFill>
                  <pic:spPr>
                    <a:xfrm>
                      <a:off x="0" y="0"/>
                      <a:ext cx="5612130" cy="5513705"/>
                    </a:xfrm>
                    <a:prstGeom prst="rect">
                      <a:avLst/>
                    </a:prstGeom>
                  </pic:spPr>
                </pic:pic>
              </a:graphicData>
            </a:graphic>
          </wp:inline>
        </w:drawing>
      </w:r>
    </w:p>
    <w:p w14:paraId="28C36974" w14:textId="77777777" w:rsidR="000A5FB6" w:rsidRDefault="00000000" w:rsidP="00B6009C">
      <w:pPr>
        <w:jc w:val="both"/>
      </w:pPr>
      <w:r>
        <w:t xml:space="preserve">Pengamatan: Waktu penyelesaian 58 detik. Tidak disertai pembuatan </w:t>
      </w:r>
      <w:r w:rsidRPr="006963EC">
        <w:rPr>
          <w:i/>
          <w:iCs/>
        </w:rPr>
        <w:t>header</w:t>
      </w:r>
      <w:r>
        <w:t xml:space="preserve"> atau pengaturan besar-kecil judul seperti hasil Copilot dan Claude. Namun, isi artikel tetap lengkap, menggunakan bahasa yang baik, dan sesuai dengan </w:t>
      </w:r>
      <w:r w:rsidRPr="006963EC">
        <w:rPr>
          <w:i/>
          <w:iCs/>
        </w:rPr>
        <w:t>prompt</w:t>
      </w:r>
      <w:r>
        <w:t>.</w:t>
      </w:r>
    </w:p>
    <w:p w14:paraId="40DBC8A9" w14:textId="77777777" w:rsidR="006963EC" w:rsidRDefault="006963EC" w:rsidP="00B6009C">
      <w:pPr>
        <w:jc w:val="both"/>
      </w:pPr>
    </w:p>
    <w:p w14:paraId="0A78495C" w14:textId="77777777" w:rsidR="006963EC" w:rsidRPr="001C4722" w:rsidRDefault="006963EC" w:rsidP="00B6009C">
      <w:pPr>
        <w:jc w:val="both"/>
        <w:rPr>
          <w:rFonts w:cs="Times New Roman"/>
          <w:szCs w:val="24"/>
        </w:rPr>
      </w:pPr>
    </w:p>
    <w:p w14:paraId="6BB14B8C" w14:textId="77777777" w:rsidR="000A5FB6" w:rsidRPr="001C4722" w:rsidRDefault="00000000" w:rsidP="00B6009C">
      <w:pPr>
        <w:pStyle w:val="Heading2"/>
        <w:jc w:val="both"/>
        <w:rPr>
          <w:rFonts w:ascii="Times New Roman" w:hAnsi="Times New Roman" w:cs="Times New Roman"/>
          <w:color w:val="auto"/>
          <w:szCs w:val="24"/>
        </w:rPr>
      </w:pPr>
      <w:r w:rsidRPr="001C4722">
        <w:rPr>
          <w:rFonts w:ascii="Times New Roman" w:eastAsia="Times New Roman" w:hAnsi="Times New Roman" w:cs="Times New Roman"/>
          <w:color w:val="000000"/>
          <w:szCs w:val="24"/>
        </w:rPr>
        <w:lastRenderedPageBreak/>
        <w:t>Claude</w:t>
      </w:r>
    </w:p>
    <w:p w14:paraId="0BAC33D9" w14:textId="77777777" w:rsidR="000A5FB6" w:rsidRDefault="00000000" w:rsidP="00B6009C">
      <w:pPr>
        <w:jc w:val="both"/>
        <w:rPr>
          <w:rFonts w:cs="Times New Roman"/>
          <w:szCs w:val="24"/>
        </w:rPr>
      </w:pPr>
      <w:r w:rsidRPr="006963EC">
        <w:rPr>
          <w:rFonts w:cs="Times New Roman"/>
          <w:i/>
          <w:iCs/>
          <w:szCs w:val="24"/>
        </w:rPr>
        <w:t>Screenshot</w:t>
      </w:r>
      <w:r w:rsidRPr="001C4722">
        <w:rPr>
          <w:rFonts w:cs="Times New Roman"/>
          <w:szCs w:val="24"/>
        </w:rPr>
        <w:t>:</w:t>
      </w:r>
    </w:p>
    <w:p w14:paraId="684DB437" w14:textId="77777777" w:rsidR="00041923" w:rsidRPr="001C4722" w:rsidRDefault="00A15416" w:rsidP="00B6009C">
      <w:pPr>
        <w:jc w:val="center"/>
        <w:rPr>
          <w:rFonts w:cs="Times New Roman"/>
          <w:szCs w:val="24"/>
        </w:rPr>
      </w:pPr>
      <w:r w:rsidRPr="00A15416">
        <w:rPr>
          <w:rFonts w:cs="Times New Roman"/>
          <w:noProof/>
          <w:szCs w:val="24"/>
        </w:rPr>
        <w:drawing>
          <wp:inline distT="0" distB="0" distL="0" distR="0" wp14:anchorId="4F0E7AF4" wp14:editId="3EB0C043">
            <wp:extent cx="5612130" cy="4596130"/>
            <wp:effectExtent l="0" t="0" r="7620" b="0"/>
            <wp:docPr id="7352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5400" name=""/>
                    <pic:cNvPicPr/>
                  </pic:nvPicPr>
                  <pic:blipFill>
                    <a:blip r:embed="rId20"/>
                    <a:stretch>
                      <a:fillRect/>
                    </a:stretch>
                  </pic:blipFill>
                  <pic:spPr>
                    <a:xfrm>
                      <a:off x="0" y="0"/>
                      <a:ext cx="5612130" cy="4596130"/>
                    </a:xfrm>
                    <a:prstGeom prst="rect">
                      <a:avLst/>
                    </a:prstGeom>
                  </pic:spPr>
                </pic:pic>
              </a:graphicData>
            </a:graphic>
          </wp:inline>
        </w:drawing>
      </w:r>
    </w:p>
    <w:p w14:paraId="08079E84" w14:textId="77777777" w:rsidR="000A5FB6" w:rsidRPr="001C4722" w:rsidRDefault="00000000" w:rsidP="00B6009C">
      <w:pPr>
        <w:jc w:val="both"/>
        <w:rPr>
          <w:rFonts w:cs="Times New Roman"/>
          <w:szCs w:val="24"/>
        </w:rPr>
      </w:pPr>
      <w:r>
        <w:t xml:space="preserve">Pengamatan: Waktu penyelesaian 24 detik. Disertai pembuatan </w:t>
      </w:r>
      <w:r w:rsidRPr="006963EC">
        <w:rPr>
          <w:i/>
          <w:iCs/>
        </w:rPr>
        <w:t>header</w:t>
      </w:r>
      <w:r>
        <w:t>, pengaturan besar-kecil judul, dan pembatas topik. Struktur artikel baik dan pembahasan lebih mendalam dibandingkan hasil Copilot dan Gemini.</w:t>
      </w:r>
    </w:p>
    <w:p w14:paraId="2758DD16" w14:textId="77777777" w:rsidR="000A5FB6" w:rsidRPr="001C4722" w:rsidRDefault="00000000" w:rsidP="00B6009C">
      <w:pPr>
        <w:pStyle w:val="Heading2"/>
        <w:jc w:val="both"/>
        <w:rPr>
          <w:rFonts w:ascii="Times New Roman" w:hAnsi="Times New Roman" w:cs="Times New Roman"/>
          <w:color w:val="auto"/>
          <w:szCs w:val="24"/>
        </w:rPr>
      </w:pPr>
      <w:r w:rsidRPr="001C4722">
        <w:rPr>
          <w:rFonts w:ascii="Times New Roman" w:eastAsia="Times New Roman" w:hAnsi="Times New Roman" w:cs="Times New Roman"/>
          <w:color w:val="000000"/>
          <w:szCs w:val="24"/>
        </w:rPr>
        <w:t>Penilaian</w:t>
      </w:r>
    </w:p>
    <w:tbl>
      <w:tblPr>
        <w:tblStyle w:val="TableGrid"/>
        <w:tblW w:w="0" w:type="auto"/>
        <w:jc w:val="center"/>
        <w:tblLook w:val="04A0" w:firstRow="1" w:lastRow="0" w:firstColumn="1" w:lastColumn="0" w:noHBand="0" w:noVBand="1"/>
      </w:tblPr>
      <w:tblGrid>
        <w:gridCol w:w="1810"/>
        <w:gridCol w:w="1811"/>
        <w:gridCol w:w="1811"/>
        <w:gridCol w:w="1811"/>
      </w:tblGrid>
      <w:tr w:rsidR="00AC0CDD" w:rsidRPr="001C4722" w14:paraId="4FCA4744" w14:textId="77777777" w:rsidTr="006963EC">
        <w:trPr>
          <w:tblHeader/>
          <w:jc w:val="center"/>
        </w:trPr>
        <w:tc>
          <w:tcPr>
            <w:tcW w:w="1810" w:type="dxa"/>
            <w:vAlign w:val="center"/>
          </w:tcPr>
          <w:p w14:paraId="17265223" w14:textId="77777777" w:rsidR="00AC0CDD" w:rsidRPr="001C4722" w:rsidRDefault="00AC0CDD" w:rsidP="006963EC">
            <w:pPr>
              <w:jc w:val="center"/>
              <w:rPr>
                <w:rFonts w:cs="Times New Roman"/>
                <w:szCs w:val="24"/>
              </w:rPr>
            </w:pPr>
            <w:r w:rsidRPr="001C4722">
              <w:rPr>
                <w:rFonts w:cs="Times New Roman"/>
                <w:b/>
                <w:szCs w:val="24"/>
              </w:rPr>
              <w:t>Kriteria</w:t>
            </w:r>
          </w:p>
        </w:tc>
        <w:tc>
          <w:tcPr>
            <w:tcW w:w="1811" w:type="dxa"/>
            <w:vAlign w:val="center"/>
          </w:tcPr>
          <w:p w14:paraId="3429C495" w14:textId="77777777" w:rsidR="00AC0CDD" w:rsidRPr="001C4722" w:rsidRDefault="00AC0CDD" w:rsidP="006963EC">
            <w:pPr>
              <w:jc w:val="center"/>
              <w:rPr>
                <w:rFonts w:cs="Times New Roman"/>
                <w:szCs w:val="24"/>
              </w:rPr>
            </w:pPr>
            <w:r w:rsidRPr="001C4722">
              <w:rPr>
                <w:rFonts w:cs="Times New Roman"/>
                <w:b/>
                <w:szCs w:val="24"/>
              </w:rPr>
              <w:t>Copilot</w:t>
            </w:r>
          </w:p>
        </w:tc>
        <w:tc>
          <w:tcPr>
            <w:tcW w:w="1811" w:type="dxa"/>
            <w:vAlign w:val="center"/>
          </w:tcPr>
          <w:p w14:paraId="416766FD" w14:textId="77777777" w:rsidR="00AC0CDD" w:rsidRPr="001C4722" w:rsidRDefault="00AC0CDD" w:rsidP="006963EC">
            <w:pPr>
              <w:jc w:val="center"/>
              <w:rPr>
                <w:rFonts w:cs="Times New Roman"/>
                <w:szCs w:val="24"/>
              </w:rPr>
            </w:pPr>
            <w:r w:rsidRPr="001C4722">
              <w:rPr>
                <w:rFonts w:cs="Times New Roman"/>
                <w:b/>
                <w:szCs w:val="24"/>
              </w:rPr>
              <w:t>Gemini</w:t>
            </w:r>
          </w:p>
        </w:tc>
        <w:tc>
          <w:tcPr>
            <w:tcW w:w="1811" w:type="dxa"/>
            <w:vAlign w:val="center"/>
          </w:tcPr>
          <w:p w14:paraId="36E6D01A" w14:textId="77777777" w:rsidR="00AC0CDD" w:rsidRPr="001C4722" w:rsidRDefault="00AC0CDD" w:rsidP="006963EC">
            <w:pPr>
              <w:jc w:val="center"/>
              <w:rPr>
                <w:rFonts w:cs="Times New Roman"/>
                <w:szCs w:val="24"/>
              </w:rPr>
            </w:pPr>
            <w:r w:rsidRPr="001C4722">
              <w:rPr>
                <w:rFonts w:cs="Times New Roman"/>
                <w:b/>
                <w:szCs w:val="24"/>
              </w:rPr>
              <w:t>Claude</w:t>
            </w:r>
          </w:p>
        </w:tc>
      </w:tr>
      <w:tr w:rsidR="00AC0CDD" w:rsidRPr="001C4722" w14:paraId="77C10098" w14:textId="77777777" w:rsidTr="006963EC">
        <w:trPr>
          <w:jc w:val="center"/>
        </w:trPr>
        <w:tc>
          <w:tcPr>
            <w:tcW w:w="1810" w:type="dxa"/>
            <w:vAlign w:val="center"/>
          </w:tcPr>
          <w:p w14:paraId="1E1CE308" w14:textId="77777777" w:rsidR="00AC0CDD" w:rsidRPr="001C4722" w:rsidRDefault="00AC0CDD" w:rsidP="006963EC">
            <w:pPr>
              <w:rPr>
                <w:rFonts w:cs="Times New Roman"/>
                <w:szCs w:val="24"/>
              </w:rPr>
            </w:pPr>
            <w:r w:rsidRPr="001C4722">
              <w:rPr>
                <w:rFonts w:cs="Times New Roman"/>
                <w:szCs w:val="24"/>
              </w:rPr>
              <w:t>Struktur</w:t>
            </w:r>
          </w:p>
        </w:tc>
        <w:tc>
          <w:tcPr>
            <w:tcW w:w="1811" w:type="dxa"/>
            <w:vAlign w:val="center"/>
          </w:tcPr>
          <w:p w14:paraId="553E6FE3" w14:textId="77777777" w:rsidR="00AC0CDD" w:rsidRPr="001C4722" w:rsidRDefault="003B790B" w:rsidP="006963EC">
            <w:pPr>
              <w:jc w:val="center"/>
              <w:rPr>
                <w:rFonts w:cs="Times New Roman"/>
                <w:szCs w:val="24"/>
              </w:rPr>
            </w:pPr>
            <w:r>
              <w:rPr>
                <w:rFonts w:cs="Times New Roman"/>
                <w:szCs w:val="24"/>
              </w:rPr>
              <w:t>Sangat Bagus</w:t>
            </w:r>
          </w:p>
        </w:tc>
        <w:tc>
          <w:tcPr>
            <w:tcW w:w="1811" w:type="dxa"/>
            <w:vAlign w:val="center"/>
          </w:tcPr>
          <w:p w14:paraId="57574A54" w14:textId="77777777" w:rsidR="00AC0CDD" w:rsidRPr="001C4722" w:rsidRDefault="003B790B" w:rsidP="006963EC">
            <w:pPr>
              <w:jc w:val="center"/>
              <w:rPr>
                <w:rFonts w:cs="Times New Roman"/>
                <w:szCs w:val="24"/>
              </w:rPr>
            </w:pPr>
            <w:r>
              <w:rPr>
                <w:rFonts w:cs="Times New Roman"/>
                <w:szCs w:val="24"/>
              </w:rPr>
              <w:t>Cukup Bagus</w:t>
            </w:r>
          </w:p>
        </w:tc>
        <w:tc>
          <w:tcPr>
            <w:tcW w:w="1811" w:type="dxa"/>
            <w:vAlign w:val="center"/>
          </w:tcPr>
          <w:p w14:paraId="4ACB63D0" w14:textId="77777777" w:rsidR="00AC0CDD" w:rsidRPr="001C4722" w:rsidRDefault="003B790B" w:rsidP="006963EC">
            <w:pPr>
              <w:jc w:val="center"/>
              <w:rPr>
                <w:rFonts w:cs="Times New Roman"/>
                <w:szCs w:val="24"/>
              </w:rPr>
            </w:pPr>
            <w:r>
              <w:rPr>
                <w:rFonts w:cs="Times New Roman"/>
                <w:szCs w:val="24"/>
              </w:rPr>
              <w:t>Bagus</w:t>
            </w:r>
          </w:p>
        </w:tc>
      </w:tr>
      <w:tr w:rsidR="00AC0CDD" w:rsidRPr="001C4722" w14:paraId="065A8788" w14:textId="77777777" w:rsidTr="006963EC">
        <w:trPr>
          <w:jc w:val="center"/>
        </w:trPr>
        <w:tc>
          <w:tcPr>
            <w:tcW w:w="1810" w:type="dxa"/>
            <w:vAlign w:val="center"/>
          </w:tcPr>
          <w:p w14:paraId="4240C5D9" w14:textId="77777777" w:rsidR="00AC0CDD" w:rsidRPr="001C4722" w:rsidRDefault="00AC0CDD" w:rsidP="006963EC">
            <w:pPr>
              <w:rPr>
                <w:rFonts w:cs="Times New Roman"/>
                <w:szCs w:val="24"/>
              </w:rPr>
            </w:pPr>
            <w:r w:rsidRPr="001C4722">
              <w:rPr>
                <w:rFonts w:cs="Times New Roman"/>
                <w:szCs w:val="24"/>
              </w:rPr>
              <w:t>Bahasa</w:t>
            </w:r>
          </w:p>
        </w:tc>
        <w:tc>
          <w:tcPr>
            <w:tcW w:w="1811" w:type="dxa"/>
            <w:vAlign w:val="center"/>
          </w:tcPr>
          <w:p w14:paraId="49F2EEC6" w14:textId="77777777" w:rsidR="00AC0CDD" w:rsidRPr="001C4722" w:rsidRDefault="00B04EFE" w:rsidP="006963EC">
            <w:pPr>
              <w:jc w:val="center"/>
              <w:rPr>
                <w:rFonts w:cs="Times New Roman"/>
                <w:szCs w:val="24"/>
              </w:rPr>
            </w:pPr>
            <w:r>
              <w:rPr>
                <w:rFonts w:cs="Times New Roman"/>
                <w:szCs w:val="24"/>
              </w:rPr>
              <w:t>Bagus</w:t>
            </w:r>
          </w:p>
        </w:tc>
        <w:tc>
          <w:tcPr>
            <w:tcW w:w="1811" w:type="dxa"/>
            <w:vAlign w:val="center"/>
          </w:tcPr>
          <w:p w14:paraId="07BEECB6" w14:textId="77777777" w:rsidR="00AC0CDD" w:rsidRPr="001C4722" w:rsidRDefault="00B04EFE" w:rsidP="006963EC">
            <w:pPr>
              <w:jc w:val="center"/>
              <w:rPr>
                <w:rFonts w:cs="Times New Roman"/>
                <w:szCs w:val="24"/>
              </w:rPr>
            </w:pPr>
            <w:r>
              <w:rPr>
                <w:rFonts w:cs="Times New Roman"/>
                <w:szCs w:val="24"/>
              </w:rPr>
              <w:t>Bagus</w:t>
            </w:r>
          </w:p>
        </w:tc>
        <w:tc>
          <w:tcPr>
            <w:tcW w:w="1811" w:type="dxa"/>
            <w:vAlign w:val="center"/>
          </w:tcPr>
          <w:p w14:paraId="428BC03C" w14:textId="77777777" w:rsidR="00AC0CDD" w:rsidRPr="001C4722" w:rsidRDefault="00B04EFE" w:rsidP="006963EC">
            <w:pPr>
              <w:jc w:val="center"/>
              <w:rPr>
                <w:rFonts w:cs="Times New Roman"/>
                <w:szCs w:val="24"/>
              </w:rPr>
            </w:pPr>
            <w:r>
              <w:rPr>
                <w:rFonts w:cs="Times New Roman"/>
                <w:szCs w:val="24"/>
              </w:rPr>
              <w:t>Bagus</w:t>
            </w:r>
          </w:p>
        </w:tc>
      </w:tr>
      <w:tr w:rsidR="00AC0CDD" w:rsidRPr="001C4722" w14:paraId="6C7DDA05" w14:textId="77777777" w:rsidTr="006963EC">
        <w:trPr>
          <w:jc w:val="center"/>
        </w:trPr>
        <w:tc>
          <w:tcPr>
            <w:tcW w:w="1810" w:type="dxa"/>
            <w:vAlign w:val="center"/>
          </w:tcPr>
          <w:p w14:paraId="5A0E15B1" w14:textId="77777777" w:rsidR="00AC0CDD" w:rsidRPr="001C4722" w:rsidRDefault="00AC0CDD" w:rsidP="006963EC">
            <w:pPr>
              <w:rPr>
                <w:rFonts w:cs="Times New Roman"/>
                <w:szCs w:val="24"/>
              </w:rPr>
            </w:pPr>
            <w:r w:rsidRPr="001C4722">
              <w:rPr>
                <w:rFonts w:cs="Times New Roman"/>
                <w:szCs w:val="24"/>
              </w:rPr>
              <w:t>Kelengkapan</w:t>
            </w:r>
          </w:p>
        </w:tc>
        <w:tc>
          <w:tcPr>
            <w:tcW w:w="1811" w:type="dxa"/>
            <w:vAlign w:val="center"/>
          </w:tcPr>
          <w:p w14:paraId="6963045C" w14:textId="77777777" w:rsidR="00AC0CDD" w:rsidRPr="001C4722" w:rsidRDefault="00B04EFE" w:rsidP="006963EC">
            <w:pPr>
              <w:jc w:val="center"/>
              <w:rPr>
                <w:rFonts w:cs="Times New Roman"/>
                <w:szCs w:val="24"/>
              </w:rPr>
            </w:pPr>
            <w:r>
              <w:rPr>
                <w:rFonts w:cs="Times New Roman"/>
                <w:szCs w:val="24"/>
              </w:rPr>
              <w:t>Bagus</w:t>
            </w:r>
          </w:p>
        </w:tc>
        <w:tc>
          <w:tcPr>
            <w:tcW w:w="1811" w:type="dxa"/>
            <w:vAlign w:val="center"/>
          </w:tcPr>
          <w:p w14:paraId="16AB2E31" w14:textId="77777777" w:rsidR="00AC0CDD" w:rsidRPr="001C4722" w:rsidRDefault="00B04EFE" w:rsidP="006963EC">
            <w:pPr>
              <w:jc w:val="center"/>
              <w:rPr>
                <w:rFonts w:cs="Times New Roman"/>
                <w:szCs w:val="24"/>
              </w:rPr>
            </w:pPr>
            <w:r>
              <w:rPr>
                <w:rFonts w:cs="Times New Roman"/>
                <w:szCs w:val="24"/>
              </w:rPr>
              <w:t>Bagus</w:t>
            </w:r>
          </w:p>
        </w:tc>
        <w:tc>
          <w:tcPr>
            <w:tcW w:w="1811" w:type="dxa"/>
            <w:vAlign w:val="center"/>
          </w:tcPr>
          <w:p w14:paraId="4017CF70" w14:textId="77777777" w:rsidR="00AC0CDD" w:rsidRPr="001C4722" w:rsidRDefault="00B04EFE" w:rsidP="006963EC">
            <w:pPr>
              <w:jc w:val="center"/>
              <w:rPr>
                <w:rFonts w:cs="Times New Roman"/>
                <w:szCs w:val="24"/>
              </w:rPr>
            </w:pPr>
            <w:r>
              <w:rPr>
                <w:rFonts w:cs="Times New Roman"/>
                <w:szCs w:val="24"/>
              </w:rPr>
              <w:t>Bagus</w:t>
            </w:r>
          </w:p>
        </w:tc>
      </w:tr>
      <w:tr w:rsidR="00AC0CDD" w:rsidRPr="001C4722" w14:paraId="1DFC15C8" w14:textId="77777777" w:rsidTr="006963EC">
        <w:trPr>
          <w:jc w:val="center"/>
        </w:trPr>
        <w:tc>
          <w:tcPr>
            <w:tcW w:w="1810" w:type="dxa"/>
            <w:vAlign w:val="center"/>
          </w:tcPr>
          <w:p w14:paraId="3321E5F5" w14:textId="77777777" w:rsidR="00AC0CDD" w:rsidRPr="001C4722" w:rsidRDefault="00AC0CDD" w:rsidP="006963EC">
            <w:pPr>
              <w:rPr>
                <w:rFonts w:cs="Times New Roman"/>
                <w:szCs w:val="24"/>
              </w:rPr>
            </w:pPr>
            <w:r w:rsidRPr="001C4722">
              <w:rPr>
                <w:rFonts w:cs="Times New Roman"/>
                <w:szCs w:val="24"/>
              </w:rPr>
              <w:t>Kedalaman</w:t>
            </w:r>
          </w:p>
        </w:tc>
        <w:tc>
          <w:tcPr>
            <w:tcW w:w="1811" w:type="dxa"/>
            <w:vAlign w:val="center"/>
          </w:tcPr>
          <w:p w14:paraId="367FB076" w14:textId="77777777" w:rsidR="00AC0CDD" w:rsidRPr="001C4722" w:rsidRDefault="00B04EFE" w:rsidP="006963EC">
            <w:pPr>
              <w:jc w:val="center"/>
              <w:rPr>
                <w:rFonts w:cs="Times New Roman"/>
                <w:szCs w:val="24"/>
              </w:rPr>
            </w:pPr>
            <w:r>
              <w:rPr>
                <w:rFonts w:cs="Times New Roman"/>
                <w:szCs w:val="24"/>
              </w:rPr>
              <w:t>Bagus</w:t>
            </w:r>
          </w:p>
        </w:tc>
        <w:tc>
          <w:tcPr>
            <w:tcW w:w="1811" w:type="dxa"/>
            <w:vAlign w:val="center"/>
          </w:tcPr>
          <w:p w14:paraId="5BA16B25" w14:textId="77777777" w:rsidR="00AC0CDD" w:rsidRPr="001C4722" w:rsidRDefault="00B04EFE" w:rsidP="006963EC">
            <w:pPr>
              <w:jc w:val="center"/>
              <w:rPr>
                <w:rFonts w:cs="Times New Roman"/>
                <w:szCs w:val="24"/>
              </w:rPr>
            </w:pPr>
            <w:r>
              <w:rPr>
                <w:rFonts w:cs="Times New Roman"/>
                <w:szCs w:val="24"/>
              </w:rPr>
              <w:t>Bagus</w:t>
            </w:r>
          </w:p>
        </w:tc>
        <w:tc>
          <w:tcPr>
            <w:tcW w:w="1811" w:type="dxa"/>
            <w:vAlign w:val="center"/>
          </w:tcPr>
          <w:p w14:paraId="5A9840D5" w14:textId="77777777" w:rsidR="00AC0CDD" w:rsidRPr="001C4722" w:rsidRDefault="00B04EFE" w:rsidP="006963EC">
            <w:pPr>
              <w:jc w:val="center"/>
              <w:rPr>
                <w:rFonts w:cs="Times New Roman"/>
                <w:szCs w:val="24"/>
              </w:rPr>
            </w:pPr>
            <w:r>
              <w:rPr>
                <w:rFonts w:cs="Times New Roman"/>
                <w:szCs w:val="24"/>
              </w:rPr>
              <w:t>Sangat Bagus</w:t>
            </w:r>
          </w:p>
        </w:tc>
      </w:tr>
      <w:tr w:rsidR="00AC0CDD" w:rsidRPr="001C4722" w14:paraId="54667FF4" w14:textId="77777777" w:rsidTr="006963EC">
        <w:trPr>
          <w:jc w:val="center"/>
        </w:trPr>
        <w:tc>
          <w:tcPr>
            <w:tcW w:w="1810" w:type="dxa"/>
            <w:vAlign w:val="center"/>
          </w:tcPr>
          <w:p w14:paraId="6ADC4A6F" w14:textId="77777777" w:rsidR="00AC0CDD" w:rsidRPr="001C4722" w:rsidRDefault="00AC0CDD" w:rsidP="006963EC">
            <w:pPr>
              <w:jc w:val="center"/>
              <w:rPr>
                <w:rFonts w:cs="Times New Roman"/>
                <w:szCs w:val="24"/>
              </w:rPr>
            </w:pPr>
            <w:r w:rsidRPr="001C4722">
              <w:rPr>
                <w:rFonts w:cs="Times New Roman"/>
                <w:szCs w:val="24"/>
              </w:rPr>
              <w:lastRenderedPageBreak/>
              <w:t xml:space="preserve">Kesesuaian dengan </w:t>
            </w:r>
            <w:r w:rsidRPr="006963EC">
              <w:rPr>
                <w:rFonts w:cs="Times New Roman"/>
                <w:i/>
                <w:iCs/>
                <w:szCs w:val="24"/>
              </w:rPr>
              <w:t>prompt</w:t>
            </w:r>
          </w:p>
        </w:tc>
        <w:tc>
          <w:tcPr>
            <w:tcW w:w="1811" w:type="dxa"/>
            <w:vAlign w:val="center"/>
          </w:tcPr>
          <w:p w14:paraId="202067AE" w14:textId="77777777" w:rsidR="00AC0CDD" w:rsidRPr="001C4722" w:rsidRDefault="000F478F" w:rsidP="006963EC">
            <w:pPr>
              <w:jc w:val="center"/>
              <w:rPr>
                <w:rFonts w:cs="Times New Roman"/>
                <w:szCs w:val="24"/>
              </w:rPr>
            </w:pPr>
            <w:r>
              <w:rPr>
                <w:rFonts w:cs="Times New Roman"/>
                <w:szCs w:val="24"/>
              </w:rPr>
              <w:t>Sesuai</w:t>
            </w:r>
          </w:p>
        </w:tc>
        <w:tc>
          <w:tcPr>
            <w:tcW w:w="1811" w:type="dxa"/>
            <w:vAlign w:val="center"/>
          </w:tcPr>
          <w:p w14:paraId="163652A8" w14:textId="77777777" w:rsidR="00AC0CDD" w:rsidRPr="001C4722" w:rsidRDefault="000F478F" w:rsidP="006963EC">
            <w:pPr>
              <w:jc w:val="center"/>
              <w:rPr>
                <w:rFonts w:cs="Times New Roman"/>
                <w:szCs w:val="24"/>
              </w:rPr>
            </w:pPr>
            <w:r>
              <w:rPr>
                <w:rFonts w:cs="Times New Roman"/>
                <w:szCs w:val="24"/>
              </w:rPr>
              <w:t>Sesuai</w:t>
            </w:r>
          </w:p>
        </w:tc>
        <w:tc>
          <w:tcPr>
            <w:tcW w:w="1811" w:type="dxa"/>
            <w:vAlign w:val="center"/>
          </w:tcPr>
          <w:p w14:paraId="3D0DC5B5" w14:textId="77777777" w:rsidR="00AC0CDD" w:rsidRPr="001C4722" w:rsidRDefault="000F478F" w:rsidP="006963EC">
            <w:pPr>
              <w:jc w:val="center"/>
              <w:rPr>
                <w:rFonts w:cs="Times New Roman"/>
                <w:szCs w:val="24"/>
              </w:rPr>
            </w:pPr>
            <w:r>
              <w:rPr>
                <w:rFonts w:cs="Times New Roman"/>
                <w:szCs w:val="24"/>
              </w:rPr>
              <w:t>Sesuai</w:t>
            </w:r>
          </w:p>
        </w:tc>
      </w:tr>
    </w:tbl>
    <w:p w14:paraId="7B478D40" w14:textId="77777777" w:rsidR="000A5FB6" w:rsidRPr="001C4722" w:rsidRDefault="00000000" w:rsidP="00B6009C">
      <w:pPr>
        <w:jc w:val="both"/>
        <w:rPr>
          <w:rFonts w:cs="Times New Roman"/>
          <w:szCs w:val="24"/>
        </w:rPr>
      </w:pPr>
      <w:r>
        <w:t xml:space="preserve">Catatan perbandingan: Copilot dan Claude memiliki struktur artikel yang lebih jelas karena menggunakan </w:t>
      </w:r>
      <w:r w:rsidRPr="006963EC">
        <w:rPr>
          <w:i/>
          <w:iCs/>
        </w:rPr>
        <w:t>header</w:t>
      </w:r>
      <w:r>
        <w:t xml:space="preserve"> dan pembatas topik. Gemini tetap menghasilkan artikel yang lengkap dan sesuai dengan </w:t>
      </w:r>
      <w:r w:rsidRPr="006963EC">
        <w:rPr>
          <w:i/>
          <w:iCs/>
        </w:rPr>
        <w:t>prompt</w:t>
      </w:r>
      <w:r>
        <w:t xml:space="preserve">, tetapi tampilannya kurang terstruktur karena tidak menggunakan </w:t>
      </w:r>
      <w:r w:rsidRPr="006963EC">
        <w:rPr>
          <w:i/>
          <w:iCs/>
        </w:rPr>
        <w:t>header</w:t>
      </w:r>
      <w:r>
        <w:t>. Claude memiliki kedalaman pembahasan yang paling baik.</w:t>
      </w:r>
    </w:p>
    <w:p w14:paraId="0302D9BF" w14:textId="77777777" w:rsidR="000A5FB6" w:rsidRPr="001C4722" w:rsidRDefault="00000000" w:rsidP="00B6009C">
      <w:pPr>
        <w:jc w:val="both"/>
        <w:rPr>
          <w:rFonts w:cs="Times New Roman"/>
          <w:szCs w:val="24"/>
        </w:rPr>
      </w:pPr>
      <w:r w:rsidRPr="001C4722">
        <w:rPr>
          <w:rFonts w:cs="Times New Roman"/>
          <w:szCs w:val="24"/>
        </w:rPr>
        <w:br w:type="page"/>
      </w:r>
    </w:p>
    <w:p w14:paraId="1F6833DA" w14:textId="77777777" w:rsidR="000A5FB6" w:rsidRPr="001C4722" w:rsidRDefault="00000000" w:rsidP="00B6009C">
      <w:pPr>
        <w:pStyle w:val="Heading1"/>
        <w:jc w:val="both"/>
        <w:rPr>
          <w:rFonts w:ascii="Times New Roman" w:hAnsi="Times New Roman" w:cs="Times New Roman"/>
          <w:color w:val="auto"/>
          <w:sz w:val="24"/>
          <w:szCs w:val="24"/>
        </w:rPr>
      </w:pPr>
      <w:r w:rsidRPr="001C4722">
        <w:rPr>
          <w:rFonts w:ascii="Times New Roman" w:eastAsia="Times New Roman" w:hAnsi="Times New Roman" w:cs="Times New Roman"/>
          <w:color w:val="000000"/>
          <w:sz w:val="24"/>
          <w:szCs w:val="24"/>
        </w:rPr>
        <w:lastRenderedPageBreak/>
        <w:t>9. Perbandingan Hasil</w:t>
      </w:r>
    </w:p>
    <w:tbl>
      <w:tblPr>
        <w:tblStyle w:val="TableGrid"/>
        <w:tblW w:w="0" w:type="auto"/>
        <w:jc w:val="center"/>
        <w:tblLook w:val="04A0" w:firstRow="1" w:lastRow="0" w:firstColumn="1" w:lastColumn="0" w:noHBand="0" w:noVBand="1"/>
      </w:tblPr>
      <w:tblGrid>
        <w:gridCol w:w="2252"/>
        <w:gridCol w:w="2160"/>
        <w:gridCol w:w="2169"/>
        <w:gridCol w:w="2247"/>
      </w:tblGrid>
      <w:tr w:rsidR="000A5FB6" w:rsidRPr="001C4722" w14:paraId="57B327E2" w14:textId="77777777" w:rsidTr="00B6009C">
        <w:trPr>
          <w:jc w:val="center"/>
        </w:trPr>
        <w:tc>
          <w:tcPr>
            <w:tcW w:w="2351" w:type="dxa"/>
            <w:vAlign w:val="center"/>
          </w:tcPr>
          <w:p w14:paraId="7B9A0644" w14:textId="77777777" w:rsidR="000A5FB6" w:rsidRPr="001C4722" w:rsidRDefault="00000000" w:rsidP="00B6009C">
            <w:pPr>
              <w:jc w:val="center"/>
              <w:rPr>
                <w:rFonts w:cs="Times New Roman"/>
                <w:szCs w:val="24"/>
              </w:rPr>
            </w:pPr>
            <w:r w:rsidRPr="001C4722">
              <w:rPr>
                <w:rFonts w:cs="Times New Roman"/>
                <w:b/>
                <w:szCs w:val="24"/>
              </w:rPr>
              <w:t>Jenis Tugas</w:t>
            </w:r>
          </w:p>
        </w:tc>
        <w:tc>
          <w:tcPr>
            <w:tcW w:w="2351" w:type="dxa"/>
            <w:vAlign w:val="center"/>
          </w:tcPr>
          <w:p w14:paraId="5EEF47E7" w14:textId="77777777" w:rsidR="000A5FB6" w:rsidRPr="001C4722" w:rsidRDefault="00000000" w:rsidP="00B6009C">
            <w:pPr>
              <w:jc w:val="center"/>
              <w:rPr>
                <w:rFonts w:cs="Times New Roman"/>
                <w:szCs w:val="24"/>
              </w:rPr>
            </w:pPr>
            <w:r w:rsidRPr="001C4722">
              <w:rPr>
                <w:rFonts w:cs="Times New Roman"/>
                <w:b/>
                <w:szCs w:val="24"/>
              </w:rPr>
              <w:t>Hasil yang Paling Bagus</w:t>
            </w:r>
          </w:p>
        </w:tc>
        <w:tc>
          <w:tcPr>
            <w:tcW w:w="2351" w:type="dxa"/>
            <w:vAlign w:val="center"/>
          </w:tcPr>
          <w:p w14:paraId="1CA643A9" w14:textId="77777777" w:rsidR="000A5FB6" w:rsidRPr="001C4722" w:rsidRDefault="00000000" w:rsidP="00B6009C">
            <w:pPr>
              <w:jc w:val="center"/>
              <w:rPr>
                <w:rFonts w:cs="Times New Roman"/>
                <w:szCs w:val="24"/>
              </w:rPr>
            </w:pPr>
            <w:r w:rsidRPr="001C4722">
              <w:rPr>
                <w:rFonts w:cs="Times New Roman"/>
                <w:b/>
                <w:szCs w:val="24"/>
              </w:rPr>
              <w:t>Hasil yang Paling Kurang</w:t>
            </w:r>
          </w:p>
        </w:tc>
        <w:tc>
          <w:tcPr>
            <w:tcW w:w="2351" w:type="dxa"/>
            <w:vAlign w:val="center"/>
          </w:tcPr>
          <w:p w14:paraId="317E5C99" w14:textId="77777777" w:rsidR="000A5FB6" w:rsidRPr="001C4722" w:rsidRDefault="00000000" w:rsidP="00B6009C">
            <w:pPr>
              <w:jc w:val="center"/>
              <w:rPr>
                <w:rFonts w:cs="Times New Roman"/>
                <w:szCs w:val="24"/>
              </w:rPr>
            </w:pPr>
            <w:r w:rsidRPr="001C4722">
              <w:rPr>
                <w:rFonts w:cs="Times New Roman"/>
                <w:b/>
                <w:szCs w:val="24"/>
              </w:rPr>
              <w:t>Perbedaan yang Terlihat</w:t>
            </w:r>
          </w:p>
        </w:tc>
      </w:tr>
      <w:tr w:rsidR="000A5FB6" w:rsidRPr="001C4722" w14:paraId="79E9A065" w14:textId="77777777" w:rsidTr="00B6009C">
        <w:trPr>
          <w:jc w:val="center"/>
        </w:trPr>
        <w:tc>
          <w:tcPr>
            <w:tcW w:w="2351" w:type="dxa"/>
            <w:vAlign w:val="center"/>
          </w:tcPr>
          <w:p w14:paraId="0F0DDBD3" w14:textId="77777777" w:rsidR="000A5FB6" w:rsidRPr="001C4722" w:rsidRDefault="00000000" w:rsidP="00B6009C">
            <w:pPr>
              <w:rPr>
                <w:rFonts w:cs="Times New Roman"/>
                <w:szCs w:val="24"/>
              </w:rPr>
            </w:pPr>
            <w:r w:rsidRPr="001C4722">
              <w:rPr>
                <w:rFonts w:cs="Times New Roman"/>
                <w:szCs w:val="24"/>
              </w:rPr>
              <w:t>Animasi/video</w:t>
            </w:r>
          </w:p>
        </w:tc>
        <w:tc>
          <w:tcPr>
            <w:tcW w:w="2351" w:type="dxa"/>
            <w:vAlign w:val="center"/>
          </w:tcPr>
          <w:p w14:paraId="21B6F583" w14:textId="77777777" w:rsidR="000A5FB6" w:rsidRPr="001C4722" w:rsidRDefault="00B6009C" w:rsidP="00B6009C">
            <w:pPr>
              <w:jc w:val="center"/>
              <w:rPr>
                <w:rFonts w:cs="Times New Roman"/>
                <w:szCs w:val="24"/>
              </w:rPr>
            </w:pPr>
            <w:r>
              <w:rPr>
                <w:rFonts w:cs="Times New Roman"/>
                <w:szCs w:val="24"/>
              </w:rPr>
              <w:t>Gemini</w:t>
            </w:r>
          </w:p>
        </w:tc>
        <w:tc>
          <w:tcPr>
            <w:tcW w:w="2351" w:type="dxa"/>
            <w:vAlign w:val="center"/>
          </w:tcPr>
          <w:p w14:paraId="02F55D7D" w14:textId="77777777" w:rsidR="000A5FB6" w:rsidRPr="001C4722" w:rsidRDefault="00B6009C" w:rsidP="00B6009C">
            <w:pPr>
              <w:jc w:val="center"/>
              <w:rPr>
                <w:rFonts w:cs="Times New Roman"/>
                <w:szCs w:val="24"/>
              </w:rPr>
            </w:pPr>
            <w:r>
              <w:rPr>
                <w:rFonts w:cs="Times New Roman"/>
                <w:szCs w:val="24"/>
              </w:rPr>
              <w:t>CoPilot</w:t>
            </w:r>
          </w:p>
        </w:tc>
        <w:tc>
          <w:tcPr>
            <w:tcW w:w="2351" w:type="dxa"/>
            <w:vAlign w:val="center"/>
          </w:tcPr>
          <w:p w14:paraId="1A102F0C" w14:textId="77777777" w:rsidR="000A5FB6" w:rsidRPr="001C4722" w:rsidRDefault="00FB71DA" w:rsidP="00B6009C">
            <w:pPr>
              <w:jc w:val="center"/>
              <w:rPr>
                <w:rFonts w:cs="Times New Roman"/>
                <w:szCs w:val="24"/>
              </w:rPr>
            </w:pPr>
            <w:r>
              <w:rPr>
                <w:rFonts w:cs="Times New Roman"/>
                <w:szCs w:val="24"/>
              </w:rPr>
              <w:t>Claude membutuhkan konektor.</w:t>
            </w:r>
          </w:p>
        </w:tc>
      </w:tr>
      <w:tr w:rsidR="000A5FB6" w:rsidRPr="001C4722" w14:paraId="0FAA41E1" w14:textId="77777777" w:rsidTr="00B6009C">
        <w:trPr>
          <w:jc w:val="center"/>
        </w:trPr>
        <w:tc>
          <w:tcPr>
            <w:tcW w:w="2351" w:type="dxa"/>
            <w:vAlign w:val="center"/>
          </w:tcPr>
          <w:p w14:paraId="12BB4D03" w14:textId="77777777" w:rsidR="000A5FB6" w:rsidRPr="001C4722" w:rsidRDefault="00000000" w:rsidP="00B6009C">
            <w:pPr>
              <w:rPr>
                <w:rFonts w:cs="Times New Roman"/>
                <w:szCs w:val="24"/>
              </w:rPr>
            </w:pPr>
            <w:r w:rsidRPr="001C4722">
              <w:rPr>
                <w:rFonts w:cs="Times New Roman"/>
                <w:szCs w:val="24"/>
              </w:rPr>
              <w:t>Pertanyaan</w:t>
            </w:r>
          </w:p>
        </w:tc>
        <w:tc>
          <w:tcPr>
            <w:tcW w:w="2351" w:type="dxa"/>
            <w:vAlign w:val="center"/>
          </w:tcPr>
          <w:p w14:paraId="36862B8E" w14:textId="77777777" w:rsidR="000A5FB6" w:rsidRPr="001C4722" w:rsidRDefault="00B6009C" w:rsidP="00B6009C">
            <w:pPr>
              <w:jc w:val="center"/>
              <w:rPr>
                <w:rFonts w:cs="Times New Roman"/>
                <w:szCs w:val="24"/>
              </w:rPr>
            </w:pPr>
            <w:r>
              <w:rPr>
                <w:rFonts w:cs="Times New Roman"/>
                <w:szCs w:val="24"/>
              </w:rPr>
              <w:t>Gemini</w:t>
            </w:r>
          </w:p>
        </w:tc>
        <w:tc>
          <w:tcPr>
            <w:tcW w:w="2351" w:type="dxa"/>
            <w:vAlign w:val="center"/>
          </w:tcPr>
          <w:p w14:paraId="5441BAA8" w14:textId="77777777" w:rsidR="000A5FB6" w:rsidRPr="001C4722" w:rsidRDefault="00B6009C" w:rsidP="00B6009C">
            <w:pPr>
              <w:jc w:val="center"/>
              <w:rPr>
                <w:rFonts w:cs="Times New Roman"/>
                <w:szCs w:val="24"/>
              </w:rPr>
            </w:pPr>
            <w:r>
              <w:rPr>
                <w:rFonts w:cs="Times New Roman"/>
                <w:szCs w:val="24"/>
              </w:rPr>
              <w:t>CoPilot</w:t>
            </w:r>
          </w:p>
        </w:tc>
        <w:tc>
          <w:tcPr>
            <w:tcW w:w="2351" w:type="dxa"/>
            <w:vAlign w:val="center"/>
          </w:tcPr>
          <w:p w14:paraId="78A29139" w14:textId="77777777" w:rsidR="00E96192" w:rsidRDefault="00000000">
            <w:r>
              <w:t>Gemini menyisipkan gambar dan video.</w:t>
            </w:r>
          </w:p>
        </w:tc>
      </w:tr>
      <w:tr w:rsidR="000A5FB6" w:rsidRPr="001C4722" w14:paraId="257F9645" w14:textId="77777777" w:rsidTr="00B6009C">
        <w:trPr>
          <w:jc w:val="center"/>
        </w:trPr>
        <w:tc>
          <w:tcPr>
            <w:tcW w:w="2351" w:type="dxa"/>
            <w:vAlign w:val="center"/>
          </w:tcPr>
          <w:p w14:paraId="11AE061F" w14:textId="77777777" w:rsidR="000A5FB6" w:rsidRPr="001C4722" w:rsidRDefault="00000000" w:rsidP="00B6009C">
            <w:pPr>
              <w:rPr>
                <w:rFonts w:cs="Times New Roman"/>
                <w:szCs w:val="24"/>
              </w:rPr>
            </w:pPr>
            <w:r w:rsidRPr="001C4722">
              <w:rPr>
                <w:rFonts w:cs="Times New Roman"/>
                <w:szCs w:val="24"/>
              </w:rPr>
              <w:t>Infografik</w:t>
            </w:r>
          </w:p>
        </w:tc>
        <w:tc>
          <w:tcPr>
            <w:tcW w:w="2351" w:type="dxa"/>
            <w:vAlign w:val="center"/>
          </w:tcPr>
          <w:p w14:paraId="5C2D7B46" w14:textId="77777777" w:rsidR="000A5FB6" w:rsidRPr="001C4722" w:rsidRDefault="00B6009C" w:rsidP="00B6009C">
            <w:pPr>
              <w:jc w:val="center"/>
              <w:rPr>
                <w:rFonts w:cs="Times New Roman"/>
                <w:szCs w:val="24"/>
              </w:rPr>
            </w:pPr>
            <w:r>
              <w:rPr>
                <w:rFonts w:cs="Times New Roman"/>
                <w:szCs w:val="24"/>
              </w:rPr>
              <w:t>Co</w:t>
            </w:r>
            <w:r w:rsidR="00F840A8">
              <w:rPr>
                <w:rFonts w:cs="Times New Roman"/>
                <w:szCs w:val="24"/>
              </w:rPr>
              <w:t>P</w:t>
            </w:r>
            <w:r>
              <w:rPr>
                <w:rFonts w:cs="Times New Roman"/>
                <w:szCs w:val="24"/>
              </w:rPr>
              <w:t>ilot</w:t>
            </w:r>
          </w:p>
        </w:tc>
        <w:tc>
          <w:tcPr>
            <w:tcW w:w="2351" w:type="dxa"/>
            <w:vAlign w:val="center"/>
          </w:tcPr>
          <w:p w14:paraId="57DF061E" w14:textId="77777777" w:rsidR="000A5FB6" w:rsidRPr="001C4722" w:rsidRDefault="008F2D31" w:rsidP="00B6009C">
            <w:pPr>
              <w:jc w:val="center"/>
              <w:rPr>
                <w:rFonts w:cs="Times New Roman"/>
                <w:szCs w:val="24"/>
              </w:rPr>
            </w:pPr>
            <w:r>
              <w:rPr>
                <w:rFonts w:cs="Times New Roman"/>
                <w:szCs w:val="24"/>
              </w:rPr>
              <w:t>Claude</w:t>
            </w:r>
          </w:p>
        </w:tc>
        <w:tc>
          <w:tcPr>
            <w:tcW w:w="2351" w:type="dxa"/>
            <w:vAlign w:val="center"/>
          </w:tcPr>
          <w:p w14:paraId="21FA9700" w14:textId="77777777" w:rsidR="000A5FB6" w:rsidRPr="001C4722" w:rsidRDefault="00F840A8" w:rsidP="00B6009C">
            <w:pPr>
              <w:jc w:val="center"/>
              <w:rPr>
                <w:rFonts w:cs="Times New Roman"/>
                <w:szCs w:val="24"/>
              </w:rPr>
            </w:pPr>
            <w:r>
              <w:rPr>
                <w:rFonts w:cs="Times New Roman"/>
                <w:szCs w:val="24"/>
              </w:rPr>
              <w:t>CoPilot mempunyai fitur infografis</w:t>
            </w:r>
          </w:p>
        </w:tc>
      </w:tr>
      <w:tr w:rsidR="000A5FB6" w:rsidRPr="001C4722" w14:paraId="7B8BA237" w14:textId="77777777" w:rsidTr="00B6009C">
        <w:trPr>
          <w:jc w:val="center"/>
        </w:trPr>
        <w:tc>
          <w:tcPr>
            <w:tcW w:w="2351" w:type="dxa"/>
            <w:vAlign w:val="center"/>
          </w:tcPr>
          <w:p w14:paraId="2AB4A28B" w14:textId="77777777" w:rsidR="000A5FB6" w:rsidRPr="001C4722" w:rsidRDefault="00000000" w:rsidP="00B6009C">
            <w:pPr>
              <w:rPr>
                <w:rFonts w:cs="Times New Roman"/>
                <w:szCs w:val="24"/>
              </w:rPr>
            </w:pPr>
            <w:r w:rsidRPr="001C4722">
              <w:rPr>
                <w:rFonts w:cs="Times New Roman"/>
                <w:szCs w:val="24"/>
              </w:rPr>
              <w:t>Artikel</w:t>
            </w:r>
          </w:p>
        </w:tc>
        <w:tc>
          <w:tcPr>
            <w:tcW w:w="2351" w:type="dxa"/>
            <w:vAlign w:val="center"/>
          </w:tcPr>
          <w:p w14:paraId="6ECC814A" w14:textId="77777777" w:rsidR="000A5FB6" w:rsidRPr="001C4722" w:rsidRDefault="00C862B3" w:rsidP="00B6009C">
            <w:pPr>
              <w:jc w:val="center"/>
              <w:rPr>
                <w:rFonts w:cs="Times New Roman"/>
                <w:szCs w:val="24"/>
              </w:rPr>
            </w:pPr>
            <w:r>
              <w:rPr>
                <w:rFonts w:cs="Times New Roman"/>
                <w:szCs w:val="24"/>
              </w:rPr>
              <w:t>CoPilot</w:t>
            </w:r>
          </w:p>
        </w:tc>
        <w:tc>
          <w:tcPr>
            <w:tcW w:w="2351" w:type="dxa"/>
            <w:vAlign w:val="center"/>
          </w:tcPr>
          <w:p w14:paraId="3688E912" w14:textId="77777777" w:rsidR="000A5FB6" w:rsidRPr="001C4722" w:rsidRDefault="00C862B3" w:rsidP="00B6009C">
            <w:pPr>
              <w:jc w:val="center"/>
              <w:rPr>
                <w:rFonts w:cs="Times New Roman"/>
                <w:szCs w:val="24"/>
              </w:rPr>
            </w:pPr>
            <w:r>
              <w:rPr>
                <w:rFonts w:cs="Times New Roman"/>
                <w:szCs w:val="24"/>
              </w:rPr>
              <w:t>Gemini</w:t>
            </w:r>
          </w:p>
        </w:tc>
        <w:tc>
          <w:tcPr>
            <w:tcW w:w="2351" w:type="dxa"/>
            <w:vAlign w:val="center"/>
          </w:tcPr>
          <w:p w14:paraId="3D6234AD" w14:textId="77777777" w:rsidR="000A5FB6" w:rsidRPr="001C4722" w:rsidRDefault="00FB71DA" w:rsidP="00B6009C">
            <w:pPr>
              <w:jc w:val="center"/>
              <w:rPr>
                <w:rFonts w:cs="Times New Roman"/>
                <w:szCs w:val="24"/>
              </w:rPr>
            </w:pPr>
            <w:r>
              <w:rPr>
                <w:rFonts w:cs="Times New Roman"/>
                <w:szCs w:val="24"/>
              </w:rPr>
              <w:t xml:space="preserve">Gemini tidak dapat membuat </w:t>
            </w:r>
            <w:r w:rsidRPr="006963EC">
              <w:rPr>
                <w:rFonts w:cs="Times New Roman"/>
                <w:i/>
                <w:iCs/>
                <w:szCs w:val="24"/>
              </w:rPr>
              <w:t>header</w:t>
            </w:r>
            <w:r>
              <w:rPr>
                <w:rFonts w:cs="Times New Roman"/>
                <w:szCs w:val="24"/>
              </w:rPr>
              <w:t>.</w:t>
            </w:r>
          </w:p>
        </w:tc>
      </w:tr>
    </w:tbl>
    <w:p w14:paraId="36DB2239" w14:textId="77777777" w:rsidR="000A5FB6" w:rsidRPr="001C4722" w:rsidRDefault="00000000" w:rsidP="00B6009C">
      <w:pPr>
        <w:pStyle w:val="Heading1"/>
        <w:jc w:val="both"/>
        <w:rPr>
          <w:rFonts w:ascii="Times New Roman" w:hAnsi="Times New Roman" w:cs="Times New Roman"/>
          <w:color w:val="auto"/>
          <w:sz w:val="24"/>
          <w:szCs w:val="24"/>
        </w:rPr>
      </w:pPr>
      <w:r w:rsidRPr="001C4722">
        <w:rPr>
          <w:rFonts w:ascii="Times New Roman" w:eastAsia="Times New Roman" w:hAnsi="Times New Roman" w:cs="Times New Roman"/>
          <w:color w:val="000000"/>
          <w:sz w:val="24"/>
          <w:szCs w:val="24"/>
        </w:rPr>
        <w:t>10. Apakah Hasilnya Sama atau Berbeda?</w:t>
      </w:r>
    </w:p>
    <w:p w14:paraId="57A489FF" w14:textId="77777777" w:rsidR="000A5FB6" w:rsidRPr="001C4722" w:rsidRDefault="00000000" w:rsidP="00B6009C">
      <w:pPr>
        <w:jc w:val="both"/>
        <w:rPr>
          <w:rFonts w:cs="Times New Roman"/>
          <w:szCs w:val="24"/>
        </w:rPr>
      </w:pPr>
      <w:r w:rsidRPr="001C4722">
        <w:rPr>
          <w:rFonts w:cs="Times New Roman"/>
          <w:szCs w:val="24"/>
        </w:rPr>
        <w:t>Hasil pengamatan:</w:t>
      </w:r>
    </w:p>
    <w:p w14:paraId="5E4ED194" w14:textId="77777777" w:rsidR="000A5FB6" w:rsidRPr="001C4722" w:rsidRDefault="00895479" w:rsidP="00B6009C">
      <w:pPr>
        <w:jc w:val="both"/>
        <w:rPr>
          <w:rFonts w:cs="Times New Roman"/>
          <w:szCs w:val="24"/>
        </w:rPr>
      </w:pPr>
      <w:r>
        <w:t xml:space="preserve">AI dapat memahami </w:t>
      </w:r>
      <w:r w:rsidRPr="006963EC">
        <w:rPr>
          <w:i/>
          <w:iCs/>
        </w:rPr>
        <w:t>prompt</w:t>
      </w:r>
      <w:r>
        <w:t xml:space="preserve"> yang diberikan dengan cara yang relatif sama, tetapi hasil akhirnya memiliki beberapa perbedaan. Gemini terlihat lebih kreatif dalam menyajikan jawaban karena dapat menyisipkan gambar dan video. Desain infografik juga berbeda pada setiap AI, dengan Copilot memiliki fitur pembuatan infografik tersendiri. Claude tidak dapat menghasilkan infografik secara langsung dalam pengujian ini, tetapi dapat digunakan dengan bantuan alat eksternal seperti Canva atau Figma. Perbedaan tersebut menunjukkan bahwa setiap AI memiliki keunggulan dan keterbatasan yang berbeda.</w:t>
      </w:r>
    </w:p>
    <w:p w14:paraId="10CB01B8" w14:textId="77777777" w:rsidR="000A5FB6" w:rsidRPr="001C4722" w:rsidRDefault="00000000" w:rsidP="00B6009C">
      <w:pPr>
        <w:pStyle w:val="Heading1"/>
        <w:jc w:val="both"/>
        <w:rPr>
          <w:rFonts w:ascii="Times New Roman" w:hAnsi="Times New Roman" w:cs="Times New Roman"/>
          <w:color w:val="auto"/>
          <w:sz w:val="24"/>
          <w:szCs w:val="24"/>
        </w:rPr>
      </w:pPr>
      <w:r w:rsidRPr="001C4722">
        <w:rPr>
          <w:rFonts w:ascii="Times New Roman" w:eastAsia="Times New Roman" w:hAnsi="Times New Roman" w:cs="Times New Roman"/>
          <w:color w:val="000000"/>
          <w:sz w:val="24"/>
          <w:szCs w:val="24"/>
        </w:rPr>
        <w:t>11. Gaya Masing-Masing AI</w:t>
      </w:r>
    </w:p>
    <w:tbl>
      <w:tblPr>
        <w:tblStyle w:val="TableGrid"/>
        <w:tblW w:w="0" w:type="auto"/>
        <w:jc w:val="center"/>
        <w:tblLook w:val="04A0" w:firstRow="1" w:lastRow="0" w:firstColumn="1" w:lastColumn="0" w:noHBand="0" w:noVBand="1"/>
      </w:tblPr>
      <w:tblGrid>
        <w:gridCol w:w="2921"/>
        <w:gridCol w:w="2980"/>
        <w:gridCol w:w="2927"/>
      </w:tblGrid>
      <w:tr w:rsidR="000A5FB6" w:rsidRPr="001C4722" w14:paraId="6F4397D0" w14:textId="77777777" w:rsidTr="00571369">
        <w:trPr>
          <w:jc w:val="center"/>
        </w:trPr>
        <w:tc>
          <w:tcPr>
            <w:tcW w:w="3021" w:type="dxa"/>
            <w:vAlign w:val="center"/>
          </w:tcPr>
          <w:p w14:paraId="570DB959" w14:textId="77777777" w:rsidR="000A5FB6" w:rsidRPr="001C4722" w:rsidRDefault="00000000" w:rsidP="00571369">
            <w:pPr>
              <w:jc w:val="center"/>
              <w:rPr>
                <w:rFonts w:cs="Times New Roman"/>
                <w:szCs w:val="24"/>
              </w:rPr>
            </w:pPr>
            <w:r w:rsidRPr="001C4722">
              <w:rPr>
                <w:rFonts w:cs="Times New Roman"/>
                <w:b/>
                <w:szCs w:val="24"/>
              </w:rPr>
              <w:t>AI</w:t>
            </w:r>
          </w:p>
        </w:tc>
        <w:tc>
          <w:tcPr>
            <w:tcW w:w="3040" w:type="dxa"/>
            <w:vAlign w:val="center"/>
          </w:tcPr>
          <w:p w14:paraId="448C6C70" w14:textId="77777777" w:rsidR="000A5FB6" w:rsidRPr="001C4722" w:rsidRDefault="00000000" w:rsidP="00571369">
            <w:pPr>
              <w:jc w:val="center"/>
              <w:rPr>
                <w:rFonts w:cs="Times New Roman"/>
                <w:szCs w:val="24"/>
              </w:rPr>
            </w:pPr>
            <w:r w:rsidRPr="001C4722">
              <w:rPr>
                <w:rFonts w:cs="Times New Roman"/>
                <w:b/>
                <w:szCs w:val="24"/>
              </w:rPr>
              <w:t>Gaya/Karakter Hasil</w:t>
            </w:r>
          </w:p>
        </w:tc>
        <w:tc>
          <w:tcPr>
            <w:tcW w:w="2993" w:type="dxa"/>
            <w:vAlign w:val="center"/>
          </w:tcPr>
          <w:p w14:paraId="5A28EE1C" w14:textId="77777777" w:rsidR="000A5FB6" w:rsidRPr="001C4722" w:rsidRDefault="00000000" w:rsidP="00571369">
            <w:pPr>
              <w:jc w:val="center"/>
              <w:rPr>
                <w:rFonts w:cs="Times New Roman"/>
                <w:szCs w:val="24"/>
              </w:rPr>
            </w:pPr>
            <w:r w:rsidRPr="001C4722">
              <w:rPr>
                <w:rFonts w:cs="Times New Roman"/>
                <w:b/>
                <w:szCs w:val="24"/>
              </w:rPr>
              <w:t>Menurut Saya Cocok Untuk</w:t>
            </w:r>
          </w:p>
        </w:tc>
      </w:tr>
      <w:tr w:rsidR="000A5FB6" w:rsidRPr="001C4722" w14:paraId="20BBE26B" w14:textId="77777777" w:rsidTr="00571369">
        <w:trPr>
          <w:jc w:val="center"/>
        </w:trPr>
        <w:tc>
          <w:tcPr>
            <w:tcW w:w="3021" w:type="dxa"/>
            <w:vAlign w:val="center"/>
          </w:tcPr>
          <w:p w14:paraId="0F23F922" w14:textId="77777777" w:rsidR="000A5FB6" w:rsidRPr="001C4722" w:rsidRDefault="00000000" w:rsidP="00571369">
            <w:pPr>
              <w:rPr>
                <w:rFonts w:cs="Times New Roman"/>
                <w:szCs w:val="24"/>
              </w:rPr>
            </w:pPr>
            <w:r w:rsidRPr="001C4722">
              <w:rPr>
                <w:rFonts w:cs="Times New Roman"/>
                <w:szCs w:val="24"/>
              </w:rPr>
              <w:t>Copilot</w:t>
            </w:r>
          </w:p>
        </w:tc>
        <w:tc>
          <w:tcPr>
            <w:tcW w:w="3040" w:type="dxa"/>
            <w:vAlign w:val="center"/>
          </w:tcPr>
          <w:p w14:paraId="7219367C" w14:textId="77777777" w:rsidR="00E96192" w:rsidRDefault="00000000">
            <w:r>
              <w:t>Praktis, terstruktur, dan unggul dalam pembuatan infografik serta artikel.</w:t>
            </w:r>
          </w:p>
        </w:tc>
        <w:tc>
          <w:tcPr>
            <w:tcW w:w="2993" w:type="dxa"/>
            <w:vAlign w:val="center"/>
          </w:tcPr>
          <w:p w14:paraId="4C4C2889" w14:textId="77777777" w:rsidR="000A5FB6" w:rsidRPr="001C4722" w:rsidRDefault="00E178F8" w:rsidP="00571369">
            <w:pPr>
              <w:jc w:val="center"/>
              <w:rPr>
                <w:rFonts w:cs="Times New Roman"/>
                <w:szCs w:val="24"/>
              </w:rPr>
            </w:pPr>
            <w:r>
              <w:rPr>
                <w:rFonts w:cs="Times New Roman"/>
                <w:szCs w:val="24"/>
              </w:rPr>
              <w:t>Infografis, Artikel</w:t>
            </w:r>
          </w:p>
        </w:tc>
      </w:tr>
      <w:tr w:rsidR="000A5FB6" w:rsidRPr="001C4722" w14:paraId="19EB07A3" w14:textId="77777777" w:rsidTr="00571369">
        <w:trPr>
          <w:jc w:val="center"/>
        </w:trPr>
        <w:tc>
          <w:tcPr>
            <w:tcW w:w="3021" w:type="dxa"/>
            <w:vAlign w:val="center"/>
          </w:tcPr>
          <w:p w14:paraId="62E9E3C2" w14:textId="77777777" w:rsidR="000A5FB6" w:rsidRPr="001C4722" w:rsidRDefault="00000000" w:rsidP="00571369">
            <w:pPr>
              <w:rPr>
                <w:rFonts w:cs="Times New Roman"/>
                <w:szCs w:val="24"/>
              </w:rPr>
            </w:pPr>
            <w:r w:rsidRPr="001C4722">
              <w:rPr>
                <w:rFonts w:cs="Times New Roman"/>
                <w:szCs w:val="24"/>
              </w:rPr>
              <w:lastRenderedPageBreak/>
              <w:t>Gemini</w:t>
            </w:r>
          </w:p>
        </w:tc>
        <w:tc>
          <w:tcPr>
            <w:tcW w:w="3040" w:type="dxa"/>
            <w:vAlign w:val="center"/>
          </w:tcPr>
          <w:p w14:paraId="41D36EDB" w14:textId="77777777" w:rsidR="00E96192" w:rsidRDefault="00000000">
            <w:r>
              <w:t>Kreatif, interaktif, dan menarik dalam menyajikan informasi.</w:t>
            </w:r>
          </w:p>
        </w:tc>
        <w:tc>
          <w:tcPr>
            <w:tcW w:w="2993" w:type="dxa"/>
            <w:vAlign w:val="center"/>
          </w:tcPr>
          <w:p w14:paraId="6750982E" w14:textId="77777777" w:rsidR="00E96192" w:rsidRDefault="00000000">
            <w:r>
              <w:t>Pertanyaan, animasi/video, dan tugas yang membutuhkan penyajian kreatif.</w:t>
            </w:r>
          </w:p>
        </w:tc>
      </w:tr>
      <w:tr w:rsidR="000A5FB6" w:rsidRPr="001C4722" w14:paraId="09BA22F2" w14:textId="77777777" w:rsidTr="00571369">
        <w:trPr>
          <w:jc w:val="center"/>
        </w:trPr>
        <w:tc>
          <w:tcPr>
            <w:tcW w:w="3021" w:type="dxa"/>
            <w:vAlign w:val="center"/>
          </w:tcPr>
          <w:p w14:paraId="6890B368" w14:textId="77777777" w:rsidR="000A5FB6" w:rsidRPr="001C4722" w:rsidRDefault="00000000" w:rsidP="00571369">
            <w:pPr>
              <w:rPr>
                <w:rFonts w:cs="Times New Roman"/>
                <w:szCs w:val="24"/>
              </w:rPr>
            </w:pPr>
            <w:r w:rsidRPr="001C4722">
              <w:rPr>
                <w:rFonts w:cs="Times New Roman"/>
                <w:szCs w:val="24"/>
              </w:rPr>
              <w:t>Claude</w:t>
            </w:r>
          </w:p>
        </w:tc>
        <w:tc>
          <w:tcPr>
            <w:tcW w:w="3040" w:type="dxa"/>
            <w:vAlign w:val="center"/>
          </w:tcPr>
          <w:p w14:paraId="123F89A8" w14:textId="77777777" w:rsidR="00E96192" w:rsidRDefault="00000000">
            <w:r>
              <w:t>Mendalam, terstruktur, dan cocok untuk penjelasan yang membutuhkan detail.</w:t>
            </w:r>
          </w:p>
        </w:tc>
        <w:tc>
          <w:tcPr>
            <w:tcW w:w="2993" w:type="dxa"/>
            <w:vAlign w:val="center"/>
          </w:tcPr>
          <w:p w14:paraId="2A90A296" w14:textId="77777777" w:rsidR="00E96192" w:rsidRDefault="00000000">
            <w:r>
              <w:t>Penjelasan mendalam, artikel, dan tugas yang dapat dibantu alat eksternal.</w:t>
            </w:r>
          </w:p>
        </w:tc>
      </w:tr>
    </w:tbl>
    <w:p w14:paraId="44DB5835" w14:textId="77777777" w:rsidR="000A5FB6" w:rsidRPr="001C4722" w:rsidRDefault="00000000" w:rsidP="00B6009C">
      <w:pPr>
        <w:pStyle w:val="Heading1"/>
        <w:jc w:val="both"/>
        <w:rPr>
          <w:rFonts w:ascii="Times New Roman" w:hAnsi="Times New Roman" w:cs="Times New Roman"/>
          <w:color w:val="auto"/>
          <w:sz w:val="24"/>
          <w:szCs w:val="24"/>
        </w:rPr>
      </w:pPr>
      <w:r w:rsidRPr="001C4722">
        <w:rPr>
          <w:rFonts w:ascii="Times New Roman" w:eastAsia="Times New Roman" w:hAnsi="Times New Roman" w:cs="Times New Roman"/>
          <w:color w:val="000000"/>
          <w:sz w:val="24"/>
          <w:szCs w:val="24"/>
        </w:rPr>
        <w:t>12. Kesimpulan</w:t>
      </w:r>
    </w:p>
    <w:p w14:paraId="50B948CF" w14:textId="20748FC4" w:rsidR="000A5FB6" w:rsidRPr="003A47DB" w:rsidRDefault="00000000" w:rsidP="00B6009C">
      <w:pPr>
        <w:jc w:val="both"/>
        <w:rPr>
          <w:rFonts w:cs="Times New Roman"/>
          <w:szCs w:val="24"/>
        </w:rPr>
      </w:pPr>
      <w:r>
        <w:t>Berdasarkan hasil pengujian, tidak ada satu AI yang menjadi pemenang untuk seluruh jenis tugas. Gemini paling cocok untuk menjawab pertanyaan dan membuat animasi/video karena hasilnya kreatif, mudah dipahami, dan pada pengujian video dilengkapi suara. Copilot paling cocok untuk membuat infografik dan artikel karena memiliki fitur infografik serta struktur artikel yang rapi. Claude cocok untuk tugas yang membutuhkan penjelasan lebih mendalam dan dapat digunakan bersama alat eksternal, meskipun pembuatan infografik secara langsung memiliki keterbatasan. Dengan demikian, pemilihan AI sebaiknya disesuaikan dengan jenis tugas dan hasil yang ingin diperoleh.</w:t>
      </w:r>
    </w:p>
    <w:sectPr w:rsidR="000A5FB6" w:rsidRPr="003A47DB" w:rsidSect="00F256E6">
      <w:footerReference w:type="default" r:id="rId21"/>
      <w:pgSz w:w="12240" w:h="15840"/>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4E5F4" w14:textId="77777777" w:rsidR="001C45A9" w:rsidRPr="001C4722" w:rsidRDefault="001C45A9">
      <w:pPr>
        <w:spacing w:line="240" w:lineRule="auto"/>
      </w:pPr>
      <w:r w:rsidRPr="001C4722">
        <w:separator/>
      </w:r>
    </w:p>
  </w:endnote>
  <w:endnote w:type="continuationSeparator" w:id="0">
    <w:p w14:paraId="035727DC" w14:textId="77777777" w:rsidR="001C45A9" w:rsidRPr="001C4722" w:rsidRDefault="001C45A9">
      <w:pPr>
        <w:spacing w:line="240" w:lineRule="auto"/>
      </w:pPr>
      <w:r w:rsidRPr="001C47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2F16" w14:textId="77777777" w:rsidR="000A5FB6" w:rsidRPr="001C4722" w:rsidRDefault="000A5FB6">
    <w:pPr>
      <w:pStyle w:val="Footer"/>
      <w:jc w:val="center"/>
    </w:pPr>
  </w:p>
  <w:p w14:paraId="22781D8F" w14:textId="77777777" w:rsidR="00F256E6" w:rsidRPr="001C4722" w:rsidRDefault="00F256E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432CE" w14:textId="77777777" w:rsidR="001C45A9" w:rsidRPr="001C4722" w:rsidRDefault="001C45A9">
      <w:pPr>
        <w:spacing w:line="240" w:lineRule="auto"/>
      </w:pPr>
      <w:r w:rsidRPr="001C4722">
        <w:separator/>
      </w:r>
    </w:p>
  </w:footnote>
  <w:footnote w:type="continuationSeparator" w:id="0">
    <w:p w14:paraId="5176485F" w14:textId="77777777" w:rsidR="001C45A9" w:rsidRPr="001C4722" w:rsidRDefault="001C45A9">
      <w:pPr>
        <w:spacing w:line="240" w:lineRule="auto"/>
      </w:pPr>
      <w:r w:rsidRPr="001C472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CC4C19"/>
    <w:multiLevelType w:val="multilevel"/>
    <w:tmpl w:val="1B088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062979"/>
    <w:multiLevelType w:val="multilevel"/>
    <w:tmpl w:val="64E41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B904E5"/>
    <w:multiLevelType w:val="multilevel"/>
    <w:tmpl w:val="ED66F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89245E"/>
    <w:multiLevelType w:val="multilevel"/>
    <w:tmpl w:val="A4221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7222595">
    <w:abstractNumId w:val="8"/>
  </w:num>
  <w:num w:numId="2" w16cid:durableId="940256180">
    <w:abstractNumId w:val="6"/>
  </w:num>
  <w:num w:numId="3" w16cid:durableId="928543346">
    <w:abstractNumId w:val="5"/>
  </w:num>
  <w:num w:numId="4" w16cid:durableId="1941258942">
    <w:abstractNumId w:val="4"/>
  </w:num>
  <w:num w:numId="5" w16cid:durableId="1687830621">
    <w:abstractNumId w:val="7"/>
  </w:num>
  <w:num w:numId="6" w16cid:durableId="1989434823">
    <w:abstractNumId w:val="3"/>
  </w:num>
  <w:num w:numId="7" w16cid:durableId="1380395959">
    <w:abstractNumId w:val="2"/>
  </w:num>
  <w:num w:numId="8" w16cid:durableId="468519401">
    <w:abstractNumId w:val="1"/>
  </w:num>
  <w:num w:numId="9" w16cid:durableId="32115530">
    <w:abstractNumId w:val="0"/>
  </w:num>
  <w:num w:numId="10" w16cid:durableId="331378651">
    <w:abstractNumId w:val="9"/>
  </w:num>
  <w:num w:numId="11" w16cid:durableId="952398171">
    <w:abstractNumId w:val="10"/>
  </w:num>
  <w:num w:numId="12" w16cid:durableId="1285305190">
    <w:abstractNumId w:val="11"/>
  </w:num>
  <w:num w:numId="13" w16cid:durableId="13872224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4A4"/>
    <w:rsid w:val="00034616"/>
    <w:rsid w:val="00041923"/>
    <w:rsid w:val="0006063C"/>
    <w:rsid w:val="00082788"/>
    <w:rsid w:val="000A58DB"/>
    <w:rsid w:val="000A5FB6"/>
    <w:rsid w:val="000B32A8"/>
    <w:rsid w:val="000B3E16"/>
    <w:rsid w:val="000B5FDF"/>
    <w:rsid w:val="000B70DA"/>
    <w:rsid w:val="000F478F"/>
    <w:rsid w:val="000F6D82"/>
    <w:rsid w:val="001321F5"/>
    <w:rsid w:val="0015074B"/>
    <w:rsid w:val="001515E9"/>
    <w:rsid w:val="00152F93"/>
    <w:rsid w:val="001638E2"/>
    <w:rsid w:val="001979D4"/>
    <w:rsid w:val="001B586F"/>
    <w:rsid w:val="001C45A9"/>
    <w:rsid w:val="001C4722"/>
    <w:rsid w:val="001E5241"/>
    <w:rsid w:val="001F3243"/>
    <w:rsid w:val="00204D59"/>
    <w:rsid w:val="002053C0"/>
    <w:rsid w:val="00207882"/>
    <w:rsid w:val="0023593A"/>
    <w:rsid w:val="00246CC1"/>
    <w:rsid w:val="00276E7F"/>
    <w:rsid w:val="00292A8A"/>
    <w:rsid w:val="00292B64"/>
    <w:rsid w:val="0029639D"/>
    <w:rsid w:val="002B2836"/>
    <w:rsid w:val="002E4E42"/>
    <w:rsid w:val="00316873"/>
    <w:rsid w:val="00326F90"/>
    <w:rsid w:val="0033757C"/>
    <w:rsid w:val="00342C2E"/>
    <w:rsid w:val="0038410B"/>
    <w:rsid w:val="00390439"/>
    <w:rsid w:val="003A47DB"/>
    <w:rsid w:val="003B790B"/>
    <w:rsid w:val="003C0F18"/>
    <w:rsid w:val="003E7911"/>
    <w:rsid w:val="00402751"/>
    <w:rsid w:val="004037EE"/>
    <w:rsid w:val="004758A5"/>
    <w:rsid w:val="00483977"/>
    <w:rsid w:val="004A7E03"/>
    <w:rsid w:val="004C1E5F"/>
    <w:rsid w:val="00534FC6"/>
    <w:rsid w:val="00545A99"/>
    <w:rsid w:val="00553E64"/>
    <w:rsid w:val="00561B75"/>
    <w:rsid w:val="00570B37"/>
    <w:rsid w:val="00571369"/>
    <w:rsid w:val="005753A2"/>
    <w:rsid w:val="005A4CD0"/>
    <w:rsid w:val="005B78FE"/>
    <w:rsid w:val="005C1EBA"/>
    <w:rsid w:val="005D569F"/>
    <w:rsid w:val="005F14CE"/>
    <w:rsid w:val="00641763"/>
    <w:rsid w:val="006963EC"/>
    <w:rsid w:val="006B56F5"/>
    <w:rsid w:val="006D0105"/>
    <w:rsid w:val="007148B4"/>
    <w:rsid w:val="00780953"/>
    <w:rsid w:val="007D3611"/>
    <w:rsid w:val="007E1BCA"/>
    <w:rsid w:val="007F39CF"/>
    <w:rsid w:val="007F6FD2"/>
    <w:rsid w:val="0081124C"/>
    <w:rsid w:val="0087039F"/>
    <w:rsid w:val="00890BC9"/>
    <w:rsid w:val="00895479"/>
    <w:rsid w:val="008D0786"/>
    <w:rsid w:val="008D44C5"/>
    <w:rsid w:val="008F2D31"/>
    <w:rsid w:val="009118BF"/>
    <w:rsid w:val="00915E23"/>
    <w:rsid w:val="009302B0"/>
    <w:rsid w:val="0094457C"/>
    <w:rsid w:val="00965E2E"/>
    <w:rsid w:val="00967810"/>
    <w:rsid w:val="00981612"/>
    <w:rsid w:val="009936E9"/>
    <w:rsid w:val="009966CB"/>
    <w:rsid w:val="00997E74"/>
    <w:rsid w:val="009C1C6F"/>
    <w:rsid w:val="009C5634"/>
    <w:rsid w:val="009E7944"/>
    <w:rsid w:val="00A15416"/>
    <w:rsid w:val="00A23155"/>
    <w:rsid w:val="00A657DC"/>
    <w:rsid w:val="00A8661E"/>
    <w:rsid w:val="00AA1D8D"/>
    <w:rsid w:val="00AA59D3"/>
    <w:rsid w:val="00AC0CDD"/>
    <w:rsid w:val="00AF10A3"/>
    <w:rsid w:val="00B04EFE"/>
    <w:rsid w:val="00B175FF"/>
    <w:rsid w:val="00B370F4"/>
    <w:rsid w:val="00B45AFA"/>
    <w:rsid w:val="00B46FE6"/>
    <w:rsid w:val="00B47730"/>
    <w:rsid w:val="00B6009C"/>
    <w:rsid w:val="00B970B0"/>
    <w:rsid w:val="00BD6752"/>
    <w:rsid w:val="00BF5DF8"/>
    <w:rsid w:val="00C175DF"/>
    <w:rsid w:val="00C420F9"/>
    <w:rsid w:val="00C862B3"/>
    <w:rsid w:val="00C90C9C"/>
    <w:rsid w:val="00CB0664"/>
    <w:rsid w:val="00CE74C2"/>
    <w:rsid w:val="00D0603C"/>
    <w:rsid w:val="00D075B2"/>
    <w:rsid w:val="00D47323"/>
    <w:rsid w:val="00D64D27"/>
    <w:rsid w:val="00D966D5"/>
    <w:rsid w:val="00DC6314"/>
    <w:rsid w:val="00DD305B"/>
    <w:rsid w:val="00E01DA7"/>
    <w:rsid w:val="00E178F8"/>
    <w:rsid w:val="00E21860"/>
    <w:rsid w:val="00E25FEA"/>
    <w:rsid w:val="00E64BFE"/>
    <w:rsid w:val="00E96192"/>
    <w:rsid w:val="00F01B28"/>
    <w:rsid w:val="00F04F07"/>
    <w:rsid w:val="00F15BE2"/>
    <w:rsid w:val="00F256E6"/>
    <w:rsid w:val="00F710FF"/>
    <w:rsid w:val="00F840A8"/>
    <w:rsid w:val="00F91739"/>
    <w:rsid w:val="00FB71DA"/>
    <w:rsid w:val="00FC693F"/>
    <w:rsid w:val="00FF3A24"/>
    <w:rsid w:val="00FF57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826EA"/>
  <w14:defaultImageDpi w14:val="300"/>
  <w15:docId w15:val="{ED6A27DA-8927-4411-93FE-33EA9FC97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color w:val="000000"/>
      <w:sz w:val="24"/>
      <w:lang w:val="id-ID"/>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1775</Words>
  <Characters>10124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Refqi Hardiansyah</dc:creator>
  <cp:keywords/>
  <dc:description>generated by python-docx</dc:description>
  <cp:lastModifiedBy>Refqi Hardiansyah</cp:lastModifiedBy>
  <cp:revision>4</cp:revision>
  <dcterms:created xsi:type="dcterms:W3CDTF">2026-10-06T13:20:00Z</dcterms:created>
  <dcterms:modified xsi:type="dcterms:W3CDTF">2026-10-06T13:20:00Z</dcterms:modified>
  <cp:category/>
</cp:coreProperties>
</file>